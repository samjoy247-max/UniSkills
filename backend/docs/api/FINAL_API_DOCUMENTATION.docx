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</w:rPr>
        <w:t>UniSkills API Documentation</w:t>
      </w:r>
    </w:p>
    <w:p>
      <w:pPr>
        <w:jc w:val="center"/>
      </w:pPr>
      <w:r>
        <w:rPr>
          <w:b/>
          <w:color w:val="667EEA"/>
          <w:sz w:val="28"/>
        </w:rPr>
        <w:t>Industry-Standard API Reference</w:t>
      </w:r>
    </w:p>
    <w:p>
      <w:pPr>
        <w:pStyle w:val="Heading1"/>
      </w:pPr>
      <w:r>
        <w:t>Overview</w:t>
      </w:r>
    </w:p>
    <w:p>
      <w:r>
        <w:rPr>
          <w:b/>
        </w:rPr>
        <w:t xml:space="preserve">API Style: </w:t>
      </w:r>
      <w:r>
        <w:t>This is a traditional web application using HTML forms and session-based authentication, NOT a JSON/REST API.</w:t>
      </w:r>
    </w:p>
    <w:p>
      <w:r>
        <w:rPr>
          <w:b/>
        </w:rPr>
        <w:t xml:space="preserve">Authentication: </w:t>
      </w:r>
      <w:r>
        <w:t>Django session-based with CSRF token protection for all POST requests.</w:t>
      </w:r>
    </w:p>
    <w:p>
      <w:pPr>
        <w:pStyle w:val="Heading1"/>
      </w:pPr>
      <w:r>
        <w:t>Module 1: Authentication &amp; User Management</w:t>
      </w:r>
    </w:p>
    <w:p>
      <w:pPr>
        <w:pStyle w:val="Heading2"/>
      </w:pPr>
      <w:r>
        <w:t>1.1 Student Registration</w:t>
      </w:r>
    </w:p>
    <w:p>
      <w:r>
        <w:t>Handles the registration of new student users.</w:t>
      </w:r>
    </w:p>
    <w:p>
      <w:r>
        <w:rPr>
          <w:b/>
        </w:rPr>
        <w:t xml:space="preserve">Endpoint: </w:t>
      </w:r>
      <w:r>
        <w:t>GET, POST /accounts/register/student/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**`username`**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unique username.</w:t>
            </w:r>
          </w:p>
        </w:tc>
      </w:tr>
      <w:tr>
        <w:tc>
          <w:tcPr>
            <w:tcW w:type="dxa" w:w="2160"/>
          </w:tcPr>
          <w:p>
            <w:r>
              <w:t>**`email`**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valid email address ending in `@uap-bd.edu`.</w:t>
            </w:r>
          </w:p>
        </w:tc>
      </w:tr>
      <w:tr>
        <w:tc>
          <w:tcPr>
            <w:tcW w:type="dxa" w:w="2160"/>
          </w:tcPr>
          <w:p>
            <w:r>
              <w:t>**`department`**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student's academic department.</w:t>
            </w:r>
          </w:p>
        </w:tc>
      </w:tr>
      <w:tr>
        <w:tc>
          <w:tcPr>
            <w:tcW w:type="dxa" w:w="2160"/>
          </w:tcPr>
          <w:p>
            <w:r>
              <w:t>**`university_id`**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student's university ID number.</w:t>
            </w:r>
          </w:p>
        </w:tc>
      </w:tr>
      <w:tr>
        <w:tc>
          <w:tcPr>
            <w:tcW w:type="dxa" w:w="2160"/>
          </w:tcPr>
          <w:p>
            <w:r>
              <w:t>**`password1`**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desired password.</w:t>
            </w:r>
          </w:p>
        </w:tc>
      </w:tr>
      <w:tr>
        <w:tc>
          <w:tcPr>
            <w:tcW w:type="dxa" w:w="2160"/>
          </w:tcPr>
          <w:p>
            <w:r>
              <w:t>**`password2`**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confirmation; must match `password1`.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br w:type="page"/>
      </w:r>
    </w:p>
    <w:p>
      <w:pPr>
        <w:pStyle w:val="Heading2"/>
      </w:pPr>
      <w:r>
        <w:t>1.2 Alumni Registration</w:t>
      </w:r>
    </w:p>
    <w:p>
      <w:r>
        <w:t>Handles the registration of new alumni users. Alumni accounts require admin verification before they can log in.</w:t>
      </w:r>
    </w:p>
    <w:p>
      <w:r>
        <w:rPr>
          <w:b/>
        </w:rPr>
        <w:t xml:space="preserve">Endpoint: </w:t>
      </w:r>
      <w:r>
        <w:t>GET /accounts/register/alumni/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**`username`**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unique username.</w:t>
            </w:r>
          </w:p>
        </w:tc>
      </w:tr>
      <w:tr>
        <w:tc>
          <w:tcPr>
            <w:tcW w:type="dxa" w:w="2160"/>
          </w:tcPr>
          <w:p>
            <w:r>
              <w:t>**`email`**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valid email address.</w:t>
            </w:r>
          </w:p>
        </w:tc>
      </w:tr>
      <w:tr>
        <w:tc>
          <w:tcPr>
            <w:tcW w:type="dxa" w:w="2160"/>
          </w:tcPr>
          <w:p>
            <w:r>
              <w:t>**`major`**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major or field of study.</w:t>
            </w:r>
          </w:p>
        </w:tc>
      </w:tr>
      <w:tr>
        <w:tc>
          <w:tcPr>
            <w:tcW w:type="dxa" w:w="2160"/>
          </w:tcPr>
          <w:p>
            <w:r>
              <w:t>**`password1`**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desired password.</w:t>
            </w:r>
          </w:p>
        </w:tc>
      </w:tr>
      <w:tr>
        <w:tc>
          <w:tcPr>
            <w:tcW w:type="dxa" w:w="2160"/>
          </w:tcPr>
          <w:p>
            <w:r>
              <w:t>**`password2`**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confirmation; must match `password1`.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br w:type="page"/>
      </w:r>
    </w:p>
    <w:p>
      <w:pPr>
        <w:pStyle w:val="Heading2"/>
      </w:pPr>
      <w:r>
        <w:t>1.3 User Login</w:t>
      </w:r>
    </w:p>
    <w:p>
      <w:r>
        <w:t>Authenticates a user and establishes a session.</w:t>
      </w:r>
    </w:p>
    <w:p>
      <w:r>
        <w:rPr>
          <w:b/>
        </w:rPr>
        <w:t xml:space="preserve">Endpoint: </w:t>
      </w:r>
      <w:r>
        <w:t>GET /accounts/login/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**`username`**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username or email address.</w:t>
            </w:r>
          </w:p>
        </w:tc>
      </w:tr>
      <w:tr>
        <w:tc>
          <w:tcPr>
            <w:tcW w:type="dxa" w:w="2160"/>
          </w:tcPr>
          <w:p>
            <w:r>
              <w:t>**`password`**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password.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rPr>
          <w:b/>
        </w:rPr>
        <w:t>403 Forbidden Implied, via message</w:t>
      </w:r>
    </w:p>
    <w:p>
      <w:r>
        <w:br w:type="page"/>
      </w:r>
    </w:p>
    <w:p>
      <w:pPr>
        <w:pStyle w:val="Heading2"/>
      </w:pPr>
      <w:r>
        <w:t>1.4 User Logout</w:t>
      </w:r>
    </w:p>
    <w:p>
      <w:r>
        <w:t>Terminates the user's session.</w:t>
      </w:r>
    </w:p>
    <w:p>
      <w:r>
        <w:rPr>
          <w:b/>
        </w:rPr>
        <w:t xml:space="preserve">Endpoint: </w:t>
      </w:r>
      <w:r>
        <w:t>GET /accounts/logout/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302 Found GET - Success</w:t>
      </w:r>
    </w:p>
    <w:p>
      <w:r>
        <w:br w:type="page"/>
      </w:r>
    </w:p>
    <w:p>
      <w:pPr>
        <w:pStyle w:val="Heading1"/>
      </w:pPr>
      <w:r>
        <w:t>Module 2: Dashboards &amp; Profile</w:t>
      </w:r>
    </w:p>
    <w:p>
      <w:pPr>
        <w:pStyle w:val="Heading2"/>
      </w:pPr>
      <w:r>
        <w:t>2.1 Dashboard Router</w:t>
      </w:r>
    </w:p>
    <w:p>
      <w:r>
        <w:t>A routing endpoint that redirects authenticated users to their appropriate dashboard based on their role.</w:t>
      </w:r>
    </w:p>
    <w:p>
      <w:r>
        <w:rPr>
          <w:b/>
        </w:rPr>
        <w:t xml:space="preserve">Endpoint: </w:t>
      </w:r>
      <w:r>
        <w:t>GET /accounts/dashboard/</w:t>
      </w:r>
    </w:p>
    <w:p>
      <w:r>
        <w:rPr>
          <w:b/>
        </w:rPr>
        <w:t xml:space="preserve">Authentication: </w:t>
      </w:r>
      <w:r>
        <w:t>User must be logged in.</w:t>
      </w:r>
    </w:p>
    <w:p>
      <w:pPr>
        <w:pStyle w:val="Heading3"/>
      </w:pPr>
      <w:r>
        <w:t>Responses</w:t>
      </w:r>
    </w:p>
    <w:p>
      <w:r>
        <w:rPr>
          <w:b/>
        </w:rPr>
        <w:t>302 Found Success</w:t>
      </w:r>
    </w:p>
    <w:p>
      <w:r>
        <w:rPr>
          <w:b/>
        </w:rPr>
        <w:t>302 Found Failure</w:t>
      </w:r>
    </w:p>
    <w:p>
      <w:r>
        <w:br w:type="page"/>
      </w:r>
    </w:p>
    <w:p>
      <w:pPr>
        <w:pStyle w:val="Heading2"/>
      </w:pPr>
      <w:r>
        <w:t>2.2 Student Dashboard</w:t>
      </w:r>
    </w:p>
    <w:p>
      <w:r>
        <w:t>Displays the main dashboard for student users.</w:t>
      </w:r>
    </w:p>
    <w:p>
      <w:r>
        <w:rPr>
          <w:b/>
        </w:rPr>
        <w:t xml:space="preserve">Endpoint: </w:t>
      </w:r>
      <w:r>
        <w:t>GET /accounts/dashboard.html</w:t>
      </w:r>
    </w:p>
    <w:p>
      <w:r>
        <w:rPr>
          <w:b/>
        </w:rPr>
        <w:t xml:space="preserve">Authentication: </w:t>
      </w:r>
      <w:r>
        <w:t>Student role required.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302 Found Failure</w:t>
      </w:r>
    </w:p>
    <w:p>
      <w:r>
        <w:br w:type="page"/>
      </w:r>
    </w:p>
    <w:p>
      <w:pPr>
        <w:pStyle w:val="Heading2"/>
      </w:pPr>
      <w:r>
        <w:t>2.3 Alumni Dashboard</w:t>
      </w:r>
    </w:p>
    <w:p>
      <w:r>
        <w:t>Displays the main dashboard for alumni users.</w:t>
      </w:r>
    </w:p>
    <w:p>
      <w:r>
        <w:rPr>
          <w:b/>
        </w:rPr>
        <w:t xml:space="preserve">Endpoint: </w:t>
      </w:r>
      <w:r>
        <w:t>GET /accounts/alumni-dashboard.html</w:t>
      </w:r>
    </w:p>
    <w:p>
      <w:r>
        <w:rPr>
          <w:b/>
        </w:rPr>
        <w:t xml:space="preserve">Authentication: </w:t>
      </w:r>
      <w:r>
        <w:t>Alumni role required.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403 Forbidden Failure</w:t>
      </w:r>
    </w:p>
    <w:p>
      <w:r>
        <w:br w:type="page"/>
      </w:r>
    </w:p>
    <w:p>
      <w:pPr>
        <w:pStyle w:val="Heading2"/>
      </w:pPr>
      <w:r>
        <w:t>2.4 User Profile</w:t>
      </w:r>
    </w:p>
    <w:p>
      <w:r>
        <w:t>Allows a user to view and update their profile information.</w:t>
      </w:r>
    </w:p>
    <w:p>
      <w:r>
        <w:rPr>
          <w:b/>
        </w:rPr>
        <w:t xml:space="preserve">Endpoint: </w:t>
      </w:r>
      <w:r>
        <w:t>GET /accounts/profile.html</w:t>
      </w:r>
    </w:p>
    <w:p>
      <w:r>
        <w:rPr>
          <w:b/>
        </w:rPr>
        <w:t xml:space="preserve">Authentication: </w:t>
      </w:r>
      <w:r>
        <w:t>User must be logged in.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**`username`**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username.</w:t>
            </w:r>
          </w:p>
        </w:tc>
      </w:tr>
      <w:tr>
        <w:tc>
          <w:tcPr>
            <w:tcW w:type="dxa" w:w="2160"/>
          </w:tcPr>
          <w:p>
            <w:r>
              <w:t>**`last_name`**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last name.</w:t>
            </w:r>
          </w:p>
        </w:tc>
      </w:tr>
      <w:tr>
        <w:tc>
          <w:tcPr>
            <w:tcW w:type="dxa" w:w="2160"/>
          </w:tcPr>
          <w:p>
            <w:r>
              <w:t>**`email`**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email. Student emails must end in `@uap-bd.edu`.</w:t>
            </w:r>
          </w:p>
        </w:tc>
      </w:tr>
      <w:tr>
        <w:tc>
          <w:tcPr>
            <w:tcW w:type="dxa" w:w="2160"/>
          </w:tcPr>
          <w:p>
            <w:r>
              <w:t>**`major`**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If Alumni</w:t>
            </w:r>
          </w:p>
        </w:tc>
        <w:tc>
          <w:tcPr>
            <w:tcW w:type="dxa" w:w="2160"/>
          </w:tcPr>
          <w:p>
            <w:r>
              <w:t>Alumni's major.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br w:type="page"/>
      </w:r>
    </w:p>
    <w:p>
      <w:pPr>
        <w:pStyle w:val="Heading1"/>
      </w:pPr>
      <w:r>
        <w:t>Module 3: Student Skill Posts</w:t>
      </w:r>
    </w:p>
    <w:p>
      <w:pPr>
        <w:pStyle w:val="Heading2"/>
      </w:pPr>
      <w:r>
        <w:t>3.1 Browse, Create &amp; Update Skill Posts</w:t>
      </w:r>
    </w:p>
    <w:p>
      <w:r>
        <w:t>A multi-purpose endpoint for students to browse all approved skill posts, create new posts, and load existing posts for editing.</w:t>
      </w:r>
    </w:p>
    <w:p>
      <w:r>
        <w:rPr>
          <w:b/>
        </w:rPr>
        <w:t xml:space="preserve">Endpoint: </w:t>
      </w:r>
      <w:r>
        <w:t>GET /accounts/skills.html</w:t>
      </w:r>
    </w:p>
    <w:p>
      <w:r>
        <w:rPr>
          <w:b/>
        </w:rPr>
        <w:t xml:space="preserve">Authentication: </w:t>
      </w:r>
      <w:r>
        <w:t>Student role required.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**`post_id`**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Hidden input. If present, the request updates an existing post. Otherwise, it creates a new one.</w:t>
            </w:r>
          </w:p>
        </w:tc>
      </w:tr>
      <w:tr>
        <w:tc>
          <w:tcPr>
            <w:tcW w:type="dxa" w:w="2160"/>
          </w:tcPr>
          <w:p>
            <w:r>
              <w:t>**`title`**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title of the skill post (max 120 chars).</w:t>
            </w:r>
          </w:p>
        </w:tc>
      </w:tr>
      <w:tr>
        <w:tc>
          <w:tcPr>
            <w:tcW w:type="dxa" w:w="2160"/>
          </w:tcPr>
          <w:p>
            <w:r>
              <w:t>**`description`**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detailed description of the skill.</w:t>
            </w:r>
          </w:p>
        </w:tc>
      </w:tr>
      <w:tr>
        <w:tc>
          <w:tcPr>
            <w:tcW w:type="dxa" w:w="2160"/>
          </w:tcPr>
          <w:p>
            <w:r>
              <w:t>**`category`**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of: `technical`, `non_technical`, `other`.</w:t>
            </w:r>
          </w:p>
        </w:tc>
      </w:tr>
      <w:tr>
        <w:tc>
          <w:tcPr>
            <w:tcW w:type="dxa" w:w="2160"/>
          </w:tcPr>
          <w:p>
            <w:r>
              <w:t>**`fee`**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fee for the session (must be &gt;= 0).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rPr>
          <w:b/>
        </w:rPr>
        <w:t>404 Not Found POST - Failure</w:t>
      </w:r>
    </w:p>
    <w:p>
      <w:r>
        <w:br w:type="page"/>
      </w:r>
    </w:p>
    <w:p>
      <w:pPr>
        <w:pStyle w:val="Heading2"/>
      </w:pPr>
      <w:r>
        <w:t>3.2 View Skill Post Detail</w:t>
      </w:r>
    </w:p>
    <w:p>
      <w:r>
        <w:t>Displays the details of a single, approved skill post.</w:t>
      </w:r>
    </w:p>
    <w:p>
      <w:r>
        <w:rPr>
          <w:b/>
        </w:rPr>
        <w:t xml:space="preserve">Endpoint: </w:t>
      </w:r>
      <w:r>
        <w:t>GET /accounts/skills/&lt;int:post_id&gt;/</w:t>
      </w:r>
    </w:p>
    <w:p>
      <w:r>
        <w:rPr>
          <w:b/>
        </w:rPr>
        <w:t xml:space="preserve">Authentication: </w:t>
      </w:r>
      <w:r>
        <w:t>User must be logged in.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3.3 Delete Skill Post</w:t>
      </w:r>
    </w:p>
    <w:p>
      <w:r>
        <w:t>Deletes a skill post owned by the authenticated student.</w:t>
      </w:r>
    </w:p>
    <w:p>
      <w:r>
        <w:rPr>
          <w:b/>
        </w:rPr>
        <w:t xml:space="preserve">Endpoint: </w:t>
      </w:r>
      <w:r>
        <w:t>POST /accounts/skills/&lt;int:post_id&gt;/delete/</w:t>
      </w:r>
    </w:p>
    <w:p>
      <w:r>
        <w:rPr>
          <w:b/>
        </w:rPr>
        <w:t xml:space="preserve">Authentication: </w:t>
      </w:r>
      <w:r>
        <w:t>Student role required; must be the post's provider.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rPr>
          <w:b/>
        </w:rPr>
        <w:t>302 Found GET Request</w:t>
      </w:r>
    </w:p>
    <w:p>
      <w:r>
        <w:br w:type="page"/>
      </w:r>
    </w:p>
    <w:p>
      <w:pPr>
        <w:pStyle w:val="Heading1"/>
      </w:pPr>
      <w:r>
        <w:t>Module 4: Alumni Content</w:t>
      </w:r>
    </w:p>
    <w:p>
      <w:pPr>
        <w:pStyle w:val="Heading2"/>
      </w:pPr>
      <w:r>
        <w:t>4.1 Create Alumni Post</w:t>
      </w:r>
    </w:p>
    <w:p>
      <w:r>
        <w:t>Allows a verified alumni user to create a new post (e.g., career advice, job opportunity).</w:t>
      </w:r>
    </w:p>
    <w:p>
      <w:r>
        <w:rPr>
          <w:b/>
        </w:rPr>
        <w:t xml:space="preserve">Endpoint: </w:t>
      </w:r>
      <w:r>
        <w:t>GET /accounts/alumni/post/create/</w:t>
      </w:r>
    </w:p>
    <w:p>
      <w:r>
        <w:rPr>
          <w:b/>
        </w:rPr>
        <w:t xml:space="preserve">Authentication: </w:t>
      </w:r>
      <w:r>
        <w:t>Verified Alumni role required.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**`topic`**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post topic. Values: `career_advice`, `job_opportunity`, `industry_insights`, `mentorship`.</w:t>
            </w:r>
          </w:p>
        </w:tc>
      </w:tr>
      <w:tr>
        <w:tc>
          <w:tcPr>
            <w:tcW w:type="dxa" w:w="2160"/>
          </w:tcPr>
          <w:p>
            <w:r>
              <w:t>**`title`**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title of the post (max 150 chars).</w:t>
            </w:r>
          </w:p>
        </w:tc>
      </w:tr>
      <w:tr>
        <w:tc>
          <w:tcPr>
            <w:tcW w:type="dxa" w:w="2160"/>
          </w:tcPr>
          <w:p>
            <w:r>
              <w:t>**`content`**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main body of the post.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200 OK POST - Failure</w:t>
      </w:r>
    </w:p>
    <w:p>
      <w:r>
        <w:rPr>
          <w:b/>
        </w:rPr>
        <w:t>403 Forbidden Failure</w:t>
      </w:r>
    </w:p>
    <w:p>
      <w:r>
        <w:br w:type="page"/>
      </w:r>
    </w:p>
    <w:p>
      <w:pPr>
        <w:pStyle w:val="Heading2"/>
      </w:pPr>
      <w:r>
        <w:t>4.2 Edit Alumni Post</w:t>
      </w:r>
    </w:p>
    <w:p>
      <w:r>
        <w:t>Allows an alumni to edit a post they created.</w:t>
      </w:r>
    </w:p>
    <w:p>
      <w:r>
        <w:rPr>
          <w:b/>
        </w:rPr>
        <w:t xml:space="preserve">Endpoint: </w:t>
      </w:r>
      <w:r>
        <w:t>GET /accounts/alumni/post/&lt;int:post_id&gt;/edit/</w:t>
      </w:r>
    </w:p>
    <w:p>
      <w:r>
        <w:rPr>
          <w:b/>
        </w:rPr>
        <w:t xml:space="preserve">Authentication: </w:t>
      </w:r>
      <w:r>
        <w:t>Verified Alumni role required; must be the post's author.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**`topic`**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post topic. Values: `career_advice`, `job_opportunity`, `industry_insights`, `mentorship`.</w:t>
            </w:r>
          </w:p>
        </w:tc>
      </w:tr>
      <w:tr>
        <w:tc>
          <w:tcPr>
            <w:tcW w:type="dxa" w:w="2160"/>
          </w:tcPr>
          <w:p>
            <w:r>
              <w:t>**`title`**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title of the post (max 150 chars).</w:t>
            </w:r>
          </w:p>
        </w:tc>
      </w:tr>
      <w:tr>
        <w:tc>
          <w:tcPr>
            <w:tcW w:type="dxa" w:w="2160"/>
          </w:tcPr>
          <w:p>
            <w:r>
              <w:t>**`content`**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main body of the post.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4.3 Delete Alumni Post</w:t>
      </w:r>
    </w:p>
    <w:p>
      <w:r>
        <w:t>Deletes an alumni post after a confirmation step.</w:t>
      </w:r>
    </w:p>
    <w:p>
      <w:r>
        <w:rPr>
          <w:b/>
        </w:rPr>
        <w:t xml:space="preserve">Endpoint: </w:t>
      </w:r>
      <w:r>
        <w:t>GET /accounts/alumni/post/&lt;int:post_id&gt;/delete/</w:t>
      </w:r>
    </w:p>
    <w:p>
      <w:r>
        <w:rPr>
          <w:b/>
        </w:rPr>
        <w:t xml:space="preserve">Authentication: </w:t>
      </w:r>
      <w:r>
        <w:t>Verified Alumni role required; must be the post's author.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4.4 Browse Alumni Posts</w:t>
      </w:r>
    </w:p>
    <w:p>
      <w:r>
        <w:t>A public page to browse all approved alumni posts.</w:t>
      </w:r>
    </w:p>
    <w:p>
      <w:r>
        <w:rPr>
          <w:b/>
        </w:rPr>
        <w:t xml:space="preserve">Endpoint: </w:t>
      </w:r>
      <w:r>
        <w:t>GET /accounts/alumni/posts/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br w:type="page"/>
      </w:r>
    </w:p>
    <w:p>
      <w:pPr>
        <w:pStyle w:val="Heading2"/>
      </w:pPr>
      <w:r>
        <w:t>4.5 Browse Alumni Directory</w:t>
      </w:r>
    </w:p>
    <w:p>
      <w:r>
        <w:t>A public directory of all verified alumni users.</w:t>
      </w:r>
    </w:p>
    <w:p>
      <w:r>
        <w:rPr>
          <w:b/>
        </w:rPr>
        <w:t xml:space="preserve">Endpoint: </w:t>
      </w:r>
      <w:r>
        <w:t>GET /accounts/alumni/directory/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br w:type="page"/>
      </w:r>
    </w:p>
    <w:p>
      <w:pPr>
        <w:pStyle w:val="Heading2"/>
      </w:pPr>
      <w:r>
        <w:t>4.6 View Alumni Profile Detail</w:t>
      </w:r>
    </w:p>
    <w:p>
      <w:r>
        <w:t>A public page showing the profile of a single verified alumnus and their approved posts.</w:t>
      </w:r>
    </w:p>
    <w:p>
      <w:r>
        <w:rPr>
          <w:b/>
        </w:rPr>
        <w:t xml:space="preserve">Endpoint: </w:t>
      </w:r>
      <w:r>
        <w:t>GET /accounts/alumni/&lt;int:user_id&gt;/</w:t>
      </w:r>
    </w:p>
    <w:p>
      <w:r>
        <w:rPr>
          <w:b/>
        </w:rPr>
        <w:t xml:space="preserve">Authentication: </w:t>
      </w:r>
      <w:r>
        <w:t>Public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1"/>
      </w:pPr>
      <w:r>
        <w:t>Module 5: Administration &amp; Moderation</w:t>
      </w:r>
    </w:p>
    <w:p>
      <w:pPr>
        <w:pStyle w:val="Heading2"/>
      </w:pPr>
      <w:r>
        <w:t>5.1 Skill Post Moderation Dashboard</w:t>
      </w:r>
    </w:p>
    <w:p>
      <w:r>
        <w:t>A dashboard for staff to view all skill posts awaiting moderation.</w:t>
      </w:r>
    </w:p>
    <w:p>
      <w:r>
        <w:rPr>
          <w:b/>
        </w:rPr>
        <w:t xml:space="preserve">Endpoint: </w:t>
      </w:r>
      <w:r>
        <w:t>GET /accounts/moderation.html</w:t>
      </w:r>
    </w:p>
    <w:p>
      <w:r>
        <w:rPr>
          <w:b/>
        </w:rPr>
        <w:t xml:space="preserve">Authentication: </w:t>
      </w:r>
      <w:r>
        <w:t>Staff (`is_staff=True`) role required.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403 Forbidden Failure</w:t>
      </w:r>
    </w:p>
    <w:p>
      <w:r>
        <w:br w:type="page"/>
      </w:r>
    </w:p>
    <w:p>
      <w:pPr>
        <w:pStyle w:val="Heading2"/>
      </w:pPr>
      <w:r>
        <w:t>5.2 Moderate a Skill Post</w:t>
      </w:r>
    </w:p>
    <w:p>
      <w:r>
        <w:t>Allows a staff member to approve or reject a single pending skill post.</w:t>
      </w:r>
    </w:p>
    <w:p>
      <w:r>
        <w:rPr>
          <w:b/>
        </w:rPr>
        <w:t xml:space="preserve">Endpoint: </w:t>
      </w:r>
      <w:r>
        <w:t>GET /accounts/moderation/&lt;int:post_id&gt;/</w:t>
      </w:r>
    </w:p>
    <w:p>
      <w:r>
        <w:rPr>
          <w:b/>
        </w:rPr>
        <w:t xml:space="preserve">Authentication: </w:t>
      </w:r>
      <w:r>
        <w:t>Staff (`is_staff=True`) role required.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**`action`**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moderation action. Values: `approve`, `reject`.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5.3 Alumni Post Moderation Dashboard</w:t>
      </w:r>
    </w:p>
    <w:p>
      <w:r>
        <w:t>A dashboard for staff to view all alumni posts awaiting moderation.</w:t>
      </w:r>
    </w:p>
    <w:p>
      <w:r>
        <w:rPr>
          <w:b/>
        </w:rPr>
        <w:t xml:space="preserve">Endpoint: </w:t>
      </w:r>
      <w:r>
        <w:t>GET /accounts/admin/alumni/moderation/</w:t>
      </w:r>
    </w:p>
    <w:p>
      <w:r>
        <w:rPr>
          <w:b/>
        </w:rPr>
        <w:t xml:space="preserve">Authentication: </w:t>
      </w:r>
      <w:r>
        <w:t>Staff (`is_staff=True`) role required.</w:t>
      </w:r>
    </w:p>
    <w:p>
      <w:pPr>
        <w:pStyle w:val="Heading3"/>
      </w:pPr>
      <w:r>
        <w:t>Responses</w:t>
      </w:r>
    </w:p>
    <w:p>
      <w:r>
        <w:rPr>
          <w:b/>
        </w:rPr>
        <w:t>200 OK Success</w:t>
      </w:r>
    </w:p>
    <w:p>
      <w:r>
        <w:rPr>
          <w:b/>
        </w:rPr>
        <w:t>302 Found Failure</w:t>
      </w:r>
    </w:p>
    <w:p>
      <w:r>
        <w:br w:type="page"/>
      </w:r>
    </w:p>
    <w:p>
      <w:pPr>
        <w:pStyle w:val="Heading2"/>
      </w:pPr>
      <w:r>
        <w:t>5.4 Approve an Alumni Post</w:t>
      </w:r>
    </w:p>
    <w:p>
      <w:r>
        <w:t>Allows a staff member to approve a pending alumni post.</w:t>
      </w:r>
    </w:p>
    <w:p>
      <w:r>
        <w:rPr>
          <w:b/>
        </w:rPr>
        <w:t xml:space="preserve">Endpoint: </w:t>
      </w:r>
      <w:r>
        <w:t>POST /accounts/admin/alumni/post/&lt;int:post_id&gt;/approve/</w:t>
      </w:r>
    </w:p>
    <w:p>
      <w:r>
        <w:rPr>
          <w:b/>
        </w:rPr>
        <w:t xml:space="preserve">Authentication: </w:t>
      </w:r>
      <w:r>
        <w:t>Staff (`is_staff=True`) role required.</w:t>
      </w:r>
    </w:p>
    <w:p>
      <w:pPr>
        <w:pStyle w:val="Heading3"/>
      </w:pPr>
      <w:r>
        <w:t>Request</w:t>
      </w:r>
    </w:p>
    <w:p>
      <w:pPr>
        <w:pStyle w:val="Heading3"/>
      </w:pPr>
      <w:r>
        <w:t>Responses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5.5 Reject an Alumni Post</w:t>
      </w:r>
    </w:p>
    <w:p>
      <w:r>
        <w:t>Allows a staff member to reject a pending alumni post.</w:t>
      </w:r>
    </w:p>
    <w:p>
      <w:r>
        <w:rPr>
          <w:b/>
        </w:rPr>
        <w:t xml:space="preserve">Endpoint: </w:t>
      </w:r>
      <w:r>
        <w:t>GET /accounts/admin/alumni/post/&lt;int:post_id&gt;/reject/</w:t>
      </w:r>
    </w:p>
    <w:p>
      <w:r>
        <w:rPr>
          <w:b/>
        </w:rPr>
        <w:t xml:space="preserve">Authentication: </w:t>
      </w:r>
      <w:r>
        <w:t>Staff (`is_staff=True`) role required.</w:t>
      </w:r>
    </w:p>
    <w:p>
      <w:pPr>
        <w:pStyle w:val="Heading3"/>
      </w:pPr>
      <w:r>
        <w:t>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**Description**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**`reason`**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The reason for the rejection. (Optional but recommended)</w:t>
            </w:r>
          </w:p>
        </w:tc>
      </w:tr>
    </w:tbl>
    <w:p>
      <w:pPr>
        <w:pStyle w:val="Heading3"/>
      </w:pPr>
      <w:r>
        <w:t>Responses</w:t>
      </w:r>
    </w:p>
    <w:p>
      <w:r>
        <w:rPr>
          <w:b/>
        </w:rPr>
        <w:t>200 OK GET</w:t>
      </w:r>
    </w:p>
    <w:p>
      <w:r>
        <w:rPr>
          <w:b/>
        </w:rPr>
        <w:t>302 Found POST - Success</w:t>
      </w:r>
    </w:p>
    <w:p>
      <w:r>
        <w:rPr>
          <w:b/>
        </w:rPr>
        <w:t>404 Not Found Failure</w:t>
      </w:r>
    </w:p>
    <w:p>
      <w:r>
        <w:br w:type="page"/>
      </w:r>
    </w:p>
    <w:p>
      <w:pPr>
        <w:pStyle w:val="Heading2"/>
      </w:pPr>
      <w:r>
        <w:t>5.6 Django Admin Site</w:t>
      </w:r>
    </w:p>
    <w:p>
      <w:r>
        <w:t>The built-in Django administration interface for managing all database models directly.</w:t>
      </w:r>
    </w:p>
    <w:p>
      <w:r>
        <w:rPr>
          <w:b/>
        </w:rPr>
        <w:t xml:space="preserve">Endpoint: </w:t>
      </w:r>
      <w:r>
        <w:t>GET, POST /admin/...</w:t>
      </w:r>
    </w:p>
    <w:p>
      <w:r>
        <w:rPr>
          <w:b/>
        </w:rPr>
        <w:t xml:space="preserve">Authentication: </w:t>
      </w:r>
      <w:r>
        <w:t>Superuser (`is_superuser=True`) role required.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