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UniSkills API Documentation</w:t>
      </w:r>
    </w:p>
    <w:p>
      <w:pPr>
        <w:pStyle w:val="Heading1"/>
      </w:pPr>
      <w:r>
        <w:t>General Notes &amp; Conventions</w:t>
      </w:r>
    </w:p>
    <w:p>
      <w:pPr>
        <w:pStyle w:val="Heading1"/>
      </w:pPr>
      <w:r>
        <w:t>Module 1: Authentication &amp; User Management</w:t>
      </w:r>
    </w:p>
    <w:p>
      <w:pPr>
        <w:pStyle w:val="Heading2"/>
      </w:pPr>
      <w:r>
        <w:t>1.1 Student Registration</w:t>
      </w:r>
    </w:p>
    <w:p>
      <w:r>
        <w:t>-   Description: Handles the registration of new student users.</w:t>
      </w:r>
    </w:p>
    <w:p>
      <w:r>
        <w:t>-   Endpoint: GET, POST /accounts/register/student/</w:t>
      </w:r>
    </w:p>
    <w:p>
      <w:r>
        <w:t>-   Authentication: Public</w:t>
      </w:r>
    </w:p>
    <w:p>
      <w:r>
        <w:t>---</w:t>
      </w:r>
    </w:p>
    <w:p>
      <w:pPr>
        <w:pStyle w:val="Heading3"/>
      </w:pPr>
      <w:r>
        <w:t>Request (`POST`)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**Description**</w:t>
            </w:r>
          </w:p>
        </w:tc>
      </w:tr>
      <w:tr>
        <w:tc>
          <w:tcPr>
            <w:tcW w:type="dxa" w:w="2160"/>
          </w:tcPr>
          <w:p>
            <w:r>
              <w:t>**username**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unique username.</w:t>
            </w:r>
          </w:p>
        </w:tc>
      </w:tr>
      <w:tr>
        <w:tc>
          <w:tcPr>
            <w:tcW w:type="dxa" w:w="2160"/>
          </w:tcPr>
          <w:p>
            <w:r>
              <w:t>**email**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valid email address ending in @uap-bd.edu.</w:t>
            </w:r>
          </w:p>
        </w:tc>
      </w:tr>
      <w:tr>
        <w:tc>
          <w:tcPr>
            <w:tcW w:type="dxa" w:w="2160"/>
          </w:tcPr>
          <w:p>
            <w:r>
              <w:t>**department**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student's academic department.</w:t>
            </w:r>
          </w:p>
        </w:tc>
      </w:tr>
      <w:tr>
        <w:tc>
          <w:tcPr>
            <w:tcW w:type="dxa" w:w="2160"/>
          </w:tcPr>
          <w:p>
            <w:r>
              <w:t>**university_id**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student's university ID number.</w:t>
            </w:r>
          </w:p>
        </w:tc>
      </w:tr>
      <w:tr>
        <w:tc>
          <w:tcPr>
            <w:tcW w:type="dxa" w:w="2160"/>
          </w:tcPr>
          <w:p>
            <w:r>
              <w:t>**password1**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desired password.</w:t>
            </w:r>
          </w:p>
        </w:tc>
      </w:tr>
      <w:tr>
        <w:tc>
          <w:tcPr>
            <w:tcW w:type="dxa" w:w="2160"/>
          </w:tcPr>
          <w:p>
            <w:r>
              <w:t>**password2**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Password confirmation; must match password1.</w:t>
            </w:r>
          </w:p>
        </w:tc>
      </w:tr>
    </w:tbl>
    <w:p>
      <w:r>
        <w:t>**Form Data (`application/x-www-form-urlencoded`):**</w:t>
      </w:r>
    </w:p>
    <w:p>
      <w:pPr>
        <w:pStyle w:val="Heading3"/>
      </w:pPr>
      <w:r>
        <w:t>Responses</w:t>
      </w:r>
    </w:p>
    <w:p>
      <w:r>
        <w:t>-   **`200 OK` (GET)**</w:t>
      </w:r>
    </w:p>
    <w:p>
      <w:r>
        <w:t>-   **Content-Type**: `text/html`</w:t>
      </w:r>
    </w:p>
    <w:p>
      <w:r>
        <w:t>-   **Body**: Renders the `accounts/register_student.html` template with an empty registration form.</w:t>
      </w:r>
    </w:p>
    <w:p>
      <w:r>
        <w:t>-   **`302 Found` (POST - Success)**</w:t>
      </w:r>
    </w:p>
    <w:p>
      <w:r>
        <w:t>-   **Action**: Creates a new `CustomUser` with `role='student'` and `is_alumni_verified=False`.</w:t>
      </w:r>
    </w:p>
    <w:p>
      <w:r>
        <w:t>-   **Redirects to**: `/accounts/login/` with a success message.</w:t>
      </w:r>
    </w:p>
    <w:p>
      <w:r>
        <w:t>-   **`200 OK` (POST - Failure)**</w:t>
      </w:r>
    </w:p>
    <w:p>
      <w:r>
        <w:t>-   **Content-Type**: `text/html`</w:t>
      </w:r>
    </w:p>
    <w:p>
      <w:r>
        <w:t>-   **Body**: Re-renders the `accounts/register_student.html` template with the submitted form data and validation errors (e.g., email domain incorrect, passwords don't match, username taken).</w:t>
      </w:r>
    </w:p>
    <w:p>
      <w:r>
        <w:t>---</w:t>
      </w:r>
    </w:p>
    <w:p>
      <w:pPr>
        <w:pStyle w:val="Heading2"/>
      </w:pPr>
      <w:r>
        <w:t>1.2 Alumni Registration</w:t>
      </w:r>
    </w:p>
    <w:p>
      <w:r>
        <w:t>-   Description: Handles the registration of new alumni users. Alumni accounts require admin verification before they can log in.</w:t>
      </w:r>
    </w:p>
    <w:p>
      <w:r>
        <w:t>-   Endpoint: GET /accounts/register/alumni/ and POST /accounts/register/alumni/</w:t>
      </w:r>
    </w:p>
    <w:p>
      <w:r>
        <w:t>-   Authentication: Public</w:t>
      </w:r>
    </w:p>
    <w:p>
      <w:r>
        <w:t>---</w:t>
      </w:r>
    </w:p>
    <w:p>
      <w:pPr>
        <w:pStyle w:val="Heading3"/>
      </w:pPr>
      <w:r>
        <w:t>Request (`POST`)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**Description**</w:t>
            </w:r>
          </w:p>
        </w:tc>
      </w:tr>
      <w:tr>
        <w:tc>
          <w:tcPr>
            <w:tcW w:type="dxa" w:w="2160"/>
          </w:tcPr>
          <w:p>
            <w:r>
              <w:t>**username**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unique username.</w:t>
            </w:r>
          </w:p>
        </w:tc>
      </w:tr>
      <w:tr>
        <w:tc>
          <w:tcPr>
            <w:tcW w:type="dxa" w:w="2160"/>
          </w:tcPr>
          <w:p>
            <w:r>
              <w:t>**email**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valid email address.</w:t>
            </w:r>
          </w:p>
        </w:tc>
      </w:tr>
      <w:tr>
        <w:tc>
          <w:tcPr>
            <w:tcW w:type="dxa" w:w="2160"/>
          </w:tcPr>
          <w:p>
            <w:r>
              <w:t>**graduation_year**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year the user graduated.</w:t>
            </w:r>
          </w:p>
        </w:tc>
      </w:tr>
      <w:tr>
        <w:tc>
          <w:tcPr>
            <w:tcW w:type="dxa" w:w="2160"/>
          </w:tcPr>
          <w:p>
            <w:r>
              <w:t>**major**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major or field of study.</w:t>
            </w:r>
          </w:p>
        </w:tc>
      </w:tr>
      <w:tr>
        <w:tc>
          <w:tcPr>
            <w:tcW w:type="dxa" w:w="2160"/>
          </w:tcPr>
          <w:p>
            <w:r>
              <w:t>**current_company**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current place of employment.</w:t>
            </w:r>
          </w:p>
        </w:tc>
      </w:tr>
      <w:tr>
        <w:tc>
          <w:tcPr>
            <w:tcW w:type="dxa" w:w="2160"/>
          </w:tcPr>
          <w:p>
            <w:r>
              <w:t>**password1**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desired password.</w:t>
            </w:r>
          </w:p>
        </w:tc>
      </w:tr>
      <w:tr>
        <w:tc>
          <w:tcPr>
            <w:tcW w:type="dxa" w:w="2160"/>
          </w:tcPr>
          <w:p>
            <w:r>
              <w:t>**password2**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Password confirmation; must match password1.</w:t>
            </w:r>
          </w:p>
        </w:tc>
      </w:tr>
    </w:tbl>
    <w:p>
      <w:r>
        <w:t>**Form Data (`application/x-www-form-urlencoded`):**</w:t>
      </w:r>
    </w:p>
    <w:p>
      <w:pPr>
        <w:pStyle w:val="Heading3"/>
      </w:pPr>
      <w:r>
        <w:t>Responses</w:t>
      </w:r>
    </w:p>
    <w:p>
      <w:r>
        <w:t>-   **`200 OK` (GET)**</w:t>
      </w:r>
    </w:p>
    <w:p>
      <w:r>
        <w:t>-   **Content-Type**: `text/html`</w:t>
      </w:r>
    </w:p>
    <w:p>
      <w:r>
        <w:t>-   **Body**: Renders the `accounts/register_alumni.html` template with an empty registration form.</w:t>
      </w:r>
    </w:p>
    <w:p>
      <w:r>
        <w:t>-   **`302 Found` (POST - Success)**</w:t>
      </w:r>
    </w:p>
    <w:p>
      <w:r>
        <w:t>-   **Action**: Creates a new `CustomUser` with `role='alumni'` and `is_alumni_verified=False`.</w:t>
      </w:r>
    </w:p>
    <w:p>
      <w:r>
        <w:t>-   **Redirects to**: `/accounts/login/` with a message informing the user to wait for admin approval.</w:t>
      </w:r>
    </w:p>
    <w:p>
      <w:r>
        <w:t>-   **`200 OK` (POST - Failure)**</w:t>
      </w:r>
    </w:p>
    <w:p>
      <w:r>
        <w:t>-   **Content-Type**: `text/html`</w:t>
      </w:r>
    </w:p>
    <w:p>
      <w:r>
        <w:t>-   **Body**: Re-renders the `accounts/register_alumni.html` template with form data and validation errors.</w:t>
      </w:r>
    </w:p>
    <w:p>
      <w:r>
        <w:t>---</w:t>
      </w:r>
    </w:p>
    <w:p>
      <w:pPr>
        <w:pStyle w:val="Heading2"/>
      </w:pPr>
      <w:r>
        <w:t>1.3 User Login</w:t>
      </w:r>
    </w:p>
    <w:p>
      <w:r>
        <w:t>-   Description: Authenticates a user and establishes a session.</w:t>
      </w:r>
    </w:p>
    <w:p>
      <w:r>
        <w:t>-   Endpoint: GET /accounts/login/ and POST /accounts/login/</w:t>
      </w:r>
    </w:p>
    <w:p>
      <w:r>
        <w:t>-   Authentication: Public</w:t>
      </w:r>
    </w:p>
    <w:p>
      <w:r>
        <w:t>---</w:t>
      </w:r>
    </w:p>
    <w:p>
      <w:pPr>
        <w:pStyle w:val="Heading3"/>
      </w:pPr>
      <w:r>
        <w:t>Request (`POST`)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**Description**</w:t>
            </w:r>
          </w:p>
        </w:tc>
      </w:tr>
      <w:tr>
        <w:tc>
          <w:tcPr>
            <w:tcW w:type="dxa" w:w="2160"/>
          </w:tcPr>
          <w:p>
            <w:r>
              <w:t>**username**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username or email address.</w:t>
            </w:r>
          </w:p>
        </w:tc>
      </w:tr>
      <w:tr>
        <w:tc>
          <w:tcPr>
            <w:tcW w:type="dxa" w:w="2160"/>
          </w:tcPr>
          <w:p>
            <w:r>
              <w:t>**password**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user's password.</w:t>
            </w:r>
          </w:p>
        </w:tc>
      </w:tr>
    </w:tbl>
    <w:p>
      <w:r>
        <w:t>**Form Data (`application/x-www-form-urlencoded`):**</w:t>
      </w:r>
    </w:p>
    <w:p>
      <w:pPr>
        <w:pStyle w:val="Heading3"/>
      </w:pPr>
      <w:r>
        <w:t>Responses</w:t>
      </w:r>
    </w:p>
    <w:p>
      <w:r>
        <w:t>-   **`200 OK` (GET)**</w:t>
      </w:r>
    </w:p>
    <w:p>
      <w:r>
        <w:t>-   **Content-Type**: `text/html`</w:t>
      </w:r>
    </w:p>
    <w:p>
      <w:r>
        <w:t>-   **Body**: Renders the `accounts/login.html` template with an empty login form.</w:t>
      </w:r>
    </w:p>
    <w:p>
      <w:r>
        <w:t>-   **`302 Found` (POST - Success)**</w:t>
      </w:r>
    </w:p>
    <w:p>
      <w:r>
        <w:t>-   **Action**: Establishes a user session.</w:t>
      </w:r>
    </w:p>
    <w:p>
      <w:r>
        <w:t>-   **Redirects to**: A role-specific dashboard (`/accounts/dashboard/`, `/accounts/alumni-dashboard/`, or `/admin/`).</w:t>
      </w:r>
    </w:p>
    <w:p>
      <w:r>
        <w:t>-   **`200 OK` (POST - Failure)**</w:t>
      </w:r>
    </w:p>
    <w:p>
      <w:r>
        <w:t>-   **Content-Type**: `text/html`</w:t>
      </w:r>
    </w:p>
    <w:p>
      <w:r>
        <w:t>-   **Body**: Re-renders `accounts/login.html` with an error message for invalid credentials.</w:t>
      </w:r>
    </w:p>
    <w:p>
      <w:r>
        <w:t>-   **`403 Forbidden` (Implied, via message)**</w:t>
      </w:r>
    </w:p>
    <w:p>
      <w:r>
        <w:t>-   **Condition**: An unverified alumni attempts to log in.</w:t>
      </w:r>
    </w:p>
    <w:p>
      <w:r>
        <w:t>-   **Body**: Re-renders `accounts/login.html` with a "pending verification" error message.</w:t>
      </w:r>
    </w:p>
    <w:p>
      <w:r>
        <w:t>-   **Condition**: A staff member attempts to log in via this form.</w:t>
      </w:r>
    </w:p>
    <w:p>
      <w:r>
        <w:t>-   **Body**: Re-renders `accounts/login.html` with a message directing them to `/admin/`.</w:t>
      </w:r>
    </w:p>
    <w:p>
      <w:r>
        <w:t>---</w:t>
      </w:r>
    </w:p>
    <w:p>
      <w:pPr>
        <w:pStyle w:val="Heading2"/>
      </w:pPr>
      <w:r>
        <w:t>1.4 User Logout</w:t>
      </w:r>
    </w:p>
    <w:p>
      <w:r>
        <w:t>-   Description: Terminates the user's session.</w:t>
      </w:r>
    </w:p>
    <w:p>
      <w:r>
        <w:t>-   Endpoint: GET /accounts/logout/</w:t>
      </w:r>
    </w:p>
    <w:p>
      <w:r>
        <w:t>-   Authentication: Public</w:t>
      </w:r>
    </w:p>
    <w:p>
      <w:r>
        <w:t>---</w:t>
      </w:r>
    </w:p>
    <w:p>
      <w:pPr>
        <w:pStyle w:val="Heading3"/>
      </w:pPr>
      <w:r>
        <w:t>Request</w:t>
      </w:r>
    </w:p>
    <w:p>
      <w:r>
        <w:t>No parameters.</w:t>
      </w:r>
    </w:p>
    <w:p>
      <w:pPr>
        <w:pStyle w:val="Heading3"/>
      </w:pPr>
      <w:r>
        <w:t>Responses</w:t>
      </w:r>
    </w:p>
    <w:p>
      <w:r>
        <w:t>-   **`302 Found` (GET - Success)**</w:t>
      </w:r>
    </w:p>
    <w:p>
      <w:r>
        <w:t>-   **Action**: Destroys the user's session.</w:t>
      </w:r>
    </w:p>
    <w:p>
      <w:r>
        <w:t>-   **Redirects to**: `/accounts/` (Landing Page) with a "You are logged out" message.</w:t>
      </w:r>
    </w:p>
    <w:p>
      <w:r>
        <w:t>---</w:t>
      </w:r>
    </w:p>
    <w:p>
      <w:pPr>
        <w:pStyle w:val="Heading1"/>
      </w:pPr>
      <w:r>
        <w:t>Module 2: Dashboards &amp; Profile</w:t>
      </w:r>
    </w:p>
    <w:p>
      <w:pPr>
        <w:pStyle w:val="Heading2"/>
      </w:pPr>
      <w:r>
        <w:t>2.1 Dashboard Router</w:t>
      </w:r>
    </w:p>
    <w:p>
      <w:r>
        <w:t>-   Description: A routing endpoint that redirects authenticated users to their appropriate dashboard based on their role.</w:t>
      </w:r>
    </w:p>
    <w:p>
      <w:r>
        <w:t>-   Endpoint: GET /accounts/dashboard/</w:t>
      </w:r>
    </w:p>
    <w:p>
      <w:r>
        <w:t>-   Authentication: User must be logged in.</w:t>
      </w:r>
    </w:p>
    <w:p>
      <w:r>
        <w:t>---</w:t>
      </w:r>
    </w:p>
    <w:p>
      <w:pPr>
        <w:pStyle w:val="Heading3"/>
      </w:pPr>
      <w:r>
        <w:t>Responses</w:t>
      </w:r>
    </w:p>
    <w:p>
      <w:r>
        <w:t>-   **`302 Found` (Success)**</w:t>
      </w:r>
    </w:p>
    <w:p>
      <w:r>
        <w:t>-   **Redirects to**:</w:t>
      </w:r>
    </w:p>
    <w:p>
      <w:r>
        <w:t>-   `/accounts/student_dashboard/` if `role='student'`.</w:t>
      </w:r>
    </w:p>
    <w:p>
      <w:r>
        <w:t>-   `/accounts/alumni_dashboard/` if `role='alumni'`.</w:t>
      </w:r>
    </w:p>
    <w:p>
      <w:r>
        <w:t>-   `/admin/` if `is_staff=True`.</w:t>
      </w:r>
    </w:p>
    <w:p>
      <w:r>
        <w:t>-   **`302 Found` (Failure)**</w:t>
      </w:r>
    </w:p>
    <w:p>
      <w:r>
        <w:t>-   **Condition**: User is not authenticated.</w:t>
      </w:r>
    </w:p>
    <w:p>
      <w:r>
        <w:t>-   **Redirects to**: `/accounts/login/`.</w:t>
      </w:r>
    </w:p>
    <w:p>
      <w:pPr>
        <w:pStyle w:val="Heading2"/>
      </w:pPr>
      <w:r>
        <w:t>2.2 Student Dashboard</w:t>
      </w:r>
    </w:p>
    <w:p>
      <w:r>
        <w:t>-   Description: Displays the main dashboard for student users.</w:t>
      </w:r>
    </w:p>
    <w:p>
      <w:r>
        <w:t>-   Endpoint: GET /accounts/dashboard.html</w:t>
      </w:r>
    </w:p>
    <w:p>
      <w:r>
        <w:t>-   Authentication: Student role required.</w:t>
      </w:r>
    </w:p>
    <w:p>
      <w:r>
        <w:t>---</w:t>
      </w:r>
    </w:p>
    <w:p>
      <w:pPr>
        <w:pStyle w:val="Heading3"/>
      </w:pPr>
      <w:r>
        <w:t>Responses</w:t>
      </w:r>
    </w:p>
    <w:p>
      <w:r>
        <w:t>-   **`200 OK` (Success)**</w:t>
      </w:r>
    </w:p>
    <w:p>
      <w:r>
        <w:t>-   **Content-Type**: `text/html`</w:t>
      </w:r>
    </w:p>
    <w:p>
      <w:r>
        <w:t>-   **Body**: Renders the `accounts/student_dashboard.html` template.</w:t>
      </w:r>
    </w:p>
    <w:p>
      <w:r>
        <w:t>-   **`302 Found` (Failure)**</w:t>
      </w:r>
    </w:p>
    <w:p>
      <w:r>
        <w:t>-   **Condition**: An alumni user attempts to access this page.</w:t>
      </w:r>
    </w:p>
    <w:p>
      <w:r>
        <w:t>-   **Redirects to**: `/accounts/alumni_dashboard/`.</w:t>
      </w:r>
    </w:p>
    <w:p>
      <w:pPr>
        <w:pStyle w:val="Heading2"/>
      </w:pPr>
      <w:r>
        <w:t>2.3 Alumni Dashboard</w:t>
      </w:r>
    </w:p>
    <w:p>
      <w:r>
        <w:t>-   Description: Displays the main dashboard for alumni users.</w:t>
      </w:r>
    </w:p>
    <w:p>
      <w:r>
        <w:t>-   Endpoint: GET /accounts/alumni-dashboard.html</w:t>
      </w:r>
    </w:p>
    <w:p>
      <w:r>
        <w:t>-   Authentication: Alumni role required.</w:t>
      </w:r>
    </w:p>
    <w:p>
      <w:r>
        <w:t>---</w:t>
      </w:r>
    </w:p>
    <w:p>
      <w:pPr>
        <w:pStyle w:val="Heading3"/>
      </w:pPr>
      <w:r>
        <w:t>Responses</w:t>
      </w:r>
    </w:p>
    <w:p>
      <w:r>
        <w:t>-   **`200 OK` (Success)**</w:t>
      </w:r>
    </w:p>
    <w:p>
      <w:r>
        <w:t>-   **Content-Type**: `text/html`</w:t>
      </w:r>
    </w:p>
    <w:p>
      <w:r>
        <w:t>-   **Body**: Renders the `accounts/alumni_dashboard.html` template.</w:t>
      </w:r>
    </w:p>
    <w:p>
      <w:r>
        <w:t>-   **`403 Forbidden` (Failure)**</w:t>
      </w:r>
    </w:p>
    <w:p>
      <w:r>
        <w:t>-   **Condition**: A non-alumni (and non-staff) user attempts to access this page.</w:t>
      </w:r>
    </w:p>
    <w:p>
      <w:r>
        <w:t>-   **Action**: Redirects to the student dashboard.</w:t>
      </w:r>
    </w:p>
    <w:p>
      <w:pPr>
        <w:pStyle w:val="Heading2"/>
      </w:pPr>
      <w:r>
        <w:t>2.4 User Profile</w:t>
      </w:r>
    </w:p>
    <w:p>
      <w:r>
        <w:t>-   Description: Allows a user to view and update their profile information.</w:t>
      </w:r>
    </w:p>
    <w:p>
      <w:r>
        <w:t>-   Endpoint: GET /accounts/profile.html and POST /accounts/profile.html</w:t>
      </w:r>
    </w:p>
    <w:p>
      <w:r>
        <w:t>-   Authentication: User must be logged in.</w:t>
      </w:r>
    </w:p>
    <w:p>
      <w:r>
        <w:t>---</w:t>
      </w:r>
    </w:p>
    <w:p>
      <w:pPr>
        <w:pStyle w:val="Heading3"/>
      </w:pPr>
      <w:r>
        <w:t>Request (`POST`)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**Description**</w:t>
            </w:r>
          </w:p>
        </w:tc>
      </w:tr>
      <w:tr>
        <w:tc>
          <w:tcPr>
            <w:tcW w:type="dxa" w:w="2160"/>
          </w:tcPr>
          <w:p>
            <w:r>
              <w:t>**username**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User's username.</w:t>
            </w:r>
          </w:p>
        </w:tc>
      </w:tr>
      <w:tr>
        <w:tc>
          <w:tcPr>
            <w:tcW w:type="dxa" w:w="2160"/>
          </w:tcPr>
          <w:p>
            <w:r>
              <w:t>**first_name**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User's first name.</w:t>
            </w:r>
          </w:p>
        </w:tc>
      </w:tr>
      <w:tr>
        <w:tc>
          <w:tcPr>
            <w:tcW w:type="dxa" w:w="2160"/>
          </w:tcPr>
          <w:p>
            <w:r>
              <w:t>**last_name**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User's last name.</w:t>
            </w:r>
          </w:p>
        </w:tc>
      </w:tr>
      <w:tr>
        <w:tc>
          <w:tcPr>
            <w:tcW w:type="dxa" w:w="2160"/>
          </w:tcPr>
          <w:p>
            <w:r>
              <w:t>**email**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User's email. Student emails must end in @uap-bd.edu.</w:t>
            </w:r>
          </w:p>
        </w:tc>
      </w:tr>
      <w:tr>
        <w:tc>
          <w:tcPr>
            <w:tcW w:type="dxa" w:w="2160"/>
          </w:tcPr>
          <w:p>
            <w:r>
              <w:t>**department**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If Student</w:t>
            </w:r>
          </w:p>
        </w:tc>
        <w:tc>
          <w:tcPr>
            <w:tcW w:type="dxa" w:w="2160"/>
          </w:tcPr>
          <w:p>
            <w:r>
              <w:t>Student's department.</w:t>
            </w:r>
          </w:p>
        </w:tc>
      </w:tr>
      <w:tr>
        <w:tc>
          <w:tcPr>
            <w:tcW w:type="dxa" w:w="2160"/>
          </w:tcPr>
          <w:p>
            <w:r>
              <w:t>**university_id**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If Student</w:t>
            </w:r>
          </w:p>
        </w:tc>
        <w:tc>
          <w:tcPr>
            <w:tcW w:type="dxa" w:w="2160"/>
          </w:tcPr>
          <w:p>
            <w:r>
              <w:t>Student's ID.</w:t>
            </w:r>
          </w:p>
        </w:tc>
      </w:tr>
      <w:tr>
        <w:tc>
          <w:tcPr>
            <w:tcW w:type="dxa" w:w="2160"/>
          </w:tcPr>
          <w:p>
            <w:r>
              <w:t>**graduation_year**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If Alumni</w:t>
            </w:r>
          </w:p>
        </w:tc>
        <w:tc>
          <w:tcPr>
            <w:tcW w:type="dxa" w:w="2160"/>
          </w:tcPr>
          <w:p>
            <w:r>
              <w:t>Alumni's graduation year.</w:t>
            </w:r>
          </w:p>
        </w:tc>
      </w:tr>
      <w:tr>
        <w:tc>
          <w:tcPr>
            <w:tcW w:type="dxa" w:w="2160"/>
          </w:tcPr>
          <w:p>
            <w:r>
              <w:t>**major**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If Alumni</w:t>
            </w:r>
          </w:p>
        </w:tc>
        <w:tc>
          <w:tcPr>
            <w:tcW w:type="dxa" w:w="2160"/>
          </w:tcPr>
          <w:p>
            <w:r>
              <w:t>Alumni's major.</w:t>
            </w:r>
          </w:p>
        </w:tc>
      </w:tr>
      <w:tr>
        <w:tc>
          <w:tcPr>
            <w:tcW w:type="dxa" w:w="2160"/>
          </w:tcPr>
          <w:p>
            <w:r>
              <w:t>**current_company**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If Alumni</w:t>
            </w:r>
          </w:p>
        </w:tc>
        <w:tc>
          <w:tcPr>
            <w:tcW w:type="dxa" w:w="2160"/>
          </w:tcPr>
          <w:p>
            <w:r>
              <w:t>Alumni's current company.</w:t>
            </w:r>
          </w:p>
        </w:tc>
      </w:tr>
    </w:tbl>
    <w:p>
      <w:r>
        <w:t>**Form Data (`application/x-www-form-urlencoded`):**</w:t>
      </w:r>
    </w:p>
    <w:p>
      <w:pPr>
        <w:pStyle w:val="Heading3"/>
      </w:pPr>
      <w:r>
        <w:t>Responses</w:t>
      </w:r>
    </w:p>
    <w:p>
      <w:r>
        <w:t>-   **`200 OK` (GET)**</w:t>
      </w:r>
    </w:p>
    <w:p>
      <w:r>
        <w:t>-   **Body**: Renders `accounts/profile.html` with a form pre-populated with the user's current data.</w:t>
      </w:r>
    </w:p>
    <w:p>
      <w:r>
        <w:t>-   **`302 Found` (POST - Success)**</w:t>
      </w:r>
    </w:p>
    <w:p>
      <w:r>
        <w:t>-   **Action**: Updates the `CustomUser` object with the new data.</w:t>
      </w:r>
    </w:p>
    <w:p>
      <w:r>
        <w:t>-   **Redirects to**: `/accounts/profile.html` with a success message.</w:t>
      </w:r>
    </w:p>
    <w:p>
      <w:r>
        <w:t>-   **`200 OK` (POST - Failure)**</w:t>
      </w:r>
    </w:p>
    <w:p>
      <w:r>
        <w:t>-   **Body**: Re-renders `accounts/profile.html` with the form and validation errors.</w:t>
      </w:r>
    </w:p>
    <w:p>
      <w:r>
        <w:t>---</w:t>
      </w:r>
    </w:p>
    <w:p>
      <w:pPr>
        <w:pStyle w:val="Heading1"/>
      </w:pPr>
      <w:r>
        <w:t>Module 3: Student Skill Posts</w:t>
      </w:r>
    </w:p>
    <w:p>
      <w:pPr>
        <w:pStyle w:val="Heading2"/>
      </w:pPr>
      <w:r>
        <w:t>3.1 Browse, Create &amp; Update Skill Posts</w:t>
      </w:r>
    </w:p>
    <w:p>
      <w:r>
        <w:t>-   Description: A multi-purpose endpoint for students to browse all approved skill posts, create new posts, and load existing posts for editing.</w:t>
      </w:r>
    </w:p>
    <w:p>
      <w:r>
        <w:t>-   Endpoint: GET /accounts/skills.html and POST /accounts/skills.html</w:t>
      </w:r>
    </w:p>
    <w:p>
      <w:r>
        <w:t>-   Authentication: Student role required.</w:t>
      </w:r>
    </w:p>
    <w:p>
      <w:r>
        <w:t>---</w:t>
      </w:r>
    </w:p>
    <w:p>
      <w:pPr>
        <w:pStyle w:val="Heading3"/>
      </w:pPr>
      <w:r>
        <w:t>Request (`GET`)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 search term to filter posts by title, description, or provider username.</w:t>
            </w:r>
          </w:p>
        </w:tc>
      </w:tr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by category. Values: technical, non_technical, other.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Filters by session mode. Values: online, offline, both.</w:t>
            </w:r>
          </w:p>
        </w:tc>
      </w:tr>
      <w:tr>
        <w:tc>
          <w:tcPr>
            <w:tcW w:type="dxa" w:w="2880"/>
          </w:tcPr>
          <w:p>
            <w:r>
              <w:t>edit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a student's own post to load into the form for editing.</w:t>
            </w:r>
          </w:p>
        </w:tc>
      </w:tr>
    </w:tbl>
    <w:p>
      <w:r>
        <w:t>**Query Parameters:**</w:t>
      </w:r>
    </w:p>
    <w:p>
      <w:pPr>
        <w:pStyle w:val="Heading3"/>
      </w:pPr>
      <w:r>
        <w:t>Request (`POST`)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**Description**</w:t>
            </w:r>
          </w:p>
        </w:tc>
      </w:tr>
      <w:tr>
        <w:tc>
          <w:tcPr>
            <w:tcW w:type="dxa" w:w="2160"/>
          </w:tcPr>
          <w:p>
            <w:r>
              <w:t>**post_id**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Hidden input. If present, the request updates an existing post. Otherwise, it creates a new one.</w:t>
            </w:r>
          </w:p>
        </w:tc>
      </w:tr>
      <w:tr>
        <w:tc>
          <w:tcPr>
            <w:tcW w:type="dxa" w:w="2160"/>
          </w:tcPr>
          <w:p>
            <w:r>
              <w:t>**title**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title of the skill post (max 120 chars).</w:t>
            </w:r>
          </w:p>
        </w:tc>
      </w:tr>
      <w:tr>
        <w:tc>
          <w:tcPr>
            <w:tcW w:type="dxa" w:w="2160"/>
          </w:tcPr>
          <w:p>
            <w:r>
              <w:t>**description**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detailed description of the skill.</w:t>
            </w:r>
          </w:p>
        </w:tc>
      </w:tr>
      <w:tr>
        <w:tc>
          <w:tcPr>
            <w:tcW w:type="dxa" w:w="2160"/>
          </w:tcPr>
          <w:p>
            <w:r>
              <w:t>**category**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One of: technical, non_technical, other.</w:t>
            </w:r>
          </w:p>
        </w:tc>
      </w:tr>
      <w:tr>
        <w:tc>
          <w:tcPr>
            <w:tcW w:type="dxa" w:w="2160"/>
          </w:tcPr>
          <w:p>
            <w:r>
              <w:t>**session_mode**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One of: online, offline, both.</w:t>
            </w:r>
          </w:p>
        </w:tc>
      </w:tr>
      <w:tr>
        <w:tc>
          <w:tcPr>
            <w:tcW w:type="dxa" w:w="2160"/>
          </w:tcPr>
          <w:p>
            <w:r>
              <w:t>**available_time**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 future date and time for the session.</w:t>
            </w:r>
          </w:p>
        </w:tc>
      </w:tr>
      <w:tr>
        <w:tc>
          <w:tcPr>
            <w:tcW w:type="dxa" w:w="2160"/>
          </w:tcPr>
          <w:p>
            <w:r>
              <w:t>**fee**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fee for the session (must be &gt;= 0).</w:t>
            </w:r>
          </w:p>
        </w:tc>
      </w:tr>
    </w:tbl>
    <w:p>
      <w:r>
        <w:t>**Form Data (`application/x-www-form-urlencoded`):**</w:t>
      </w:r>
    </w:p>
    <w:p>
      <w:pPr>
        <w:pStyle w:val="Heading3"/>
      </w:pPr>
      <w:r>
        <w:t>Responses</w:t>
      </w:r>
    </w:p>
    <w:p>
      <w:r>
        <w:t>-   **`200 OK` (GET)**</w:t>
      </w:r>
    </w:p>
    <w:p>
      <w:r>
        <w:t>-   **Body**: Renders `accounts/skills.html` with a list of approved `SkillPost` objects (filtered), and the form for creating/editing a post.</w:t>
      </w:r>
    </w:p>
    <w:p>
      <w:r>
        <w:t>-   **`302 Found` (POST - Success)**</w:t>
      </w:r>
    </w:p>
    <w:p>
      <w:r>
        <w:t>-   **Action (Create)**: Creates a new `SkillPost` with `status='pending'` and `provider` set to the current user.</w:t>
      </w:r>
    </w:p>
    <w:p>
      <w:r>
        <w:t>-   **Action (Update)**: Updates an existing `SkillPost` and resets its `status` to `'pending'` for re-moderation.</w:t>
      </w:r>
    </w:p>
    <w:p>
      <w:r>
        <w:t>-   **Redirects to**: `/accounts/skills.html` with a success message.</w:t>
      </w:r>
    </w:p>
    <w:p>
      <w:r>
        <w:t>-   **`200 OK` (POST - Failure)**</w:t>
      </w:r>
    </w:p>
    <w:p>
      <w:r>
        <w:t>-   **Body**: Re-renders `accounts/skills.html` with the form and validation errors.</w:t>
      </w:r>
    </w:p>
    <w:p>
      <w:r>
        <w:t>-   **`404 Not Found` (POST - Failure)**</w:t>
      </w:r>
    </w:p>
    <w:p>
      <w:r>
        <w:t>-   **Condition**: The `post_id` submitted for an update does not exist or does not belong to the authenticated user.</w:t>
      </w:r>
    </w:p>
    <w:p>
      <w:r>
        <w:t>---</w:t>
      </w:r>
    </w:p>
    <w:p>
      <w:pPr>
        <w:pStyle w:val="Heading2"/>
      </w:pPr>
      <w:r>
        <w:t>3.2 View Skill Post Detail</w:t>
      </w:r>
    </w:p>
    <w:p>
      <w:r>
        <w:t>-   Description: Displays the details of a single, approved skill post.</w:t>
      </w:r>
    </w:p>
    <w:p>
      <w:r>
        <w:t>-   Endpoint: GET /accounts/skills/&lt;int:post_id&gt;/</w:t>
      </w:r>
    </w:p>
    <w:p>
      <w:r>
        <w:t>-   Authentication: User must be logged in.</w:t>
      </w:r>
    </w:p>
    <w:p>
      <w:r>
        <w:t>---</w:t>
      </w:r>
    </w:p>
    <w:p>
      <w:pPr>
        <w:pStyle w:val="Heading3"/>
      </w:pPr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SkillPost to display.</w:t>
            </w:r>
          </w:p>
        </w:tc>
      </w:tr>
    </w:tbl>
    <w:p>
      <w:r>
        <w:t>**URL Parameters:**</w:t>
      </w:r>
    </w:p>
    <w:p>
      <w:pPr>
        <w:pStyle w:val="Heading3"/>
      </w:pPr>
      <w:r>
        <w:t>Responses</w:t>
      </w:r>
    </w:p>
    <w:p>
      <w:r>
        <w:t>-   **`200 OK` (Success)**</w:t>
      </w:r>
    </w:p>
    <w:p>
      <w:r>
        <w:t>-   **Body**: Renders `accounts/skill-detail.html` with the details of the requested `SkillPost`.</w:t>
      </w:r>
    </w:p>
    <w:p>
      <w:r>
        <w:t>-   **`404 Not Found` (Failure)**</w:t>
      </w:r>
    </w:p>
    <w:p>
      <w:r>
        <w:t>-   **Condition**: The `post_id` does not exist, or the corresponding post's `status` is not `'approved'`.</w:t>
      </w:r>
    </w:p>
    <w:p>
      <w:r>
        <w:t>---</w:t>
      </w:r>
    </w:p>
    <w:p>
      <w:pPr>
        <w:pStyle w:val="Heading2"/>
      </w:pPr>
      <w:r>
        <w:t>3.3 Delete Skill Post</w:t>
      </w:r>
    </w:p>
    <w:p>
      <w:r>
        <w:t>-   Description: Deletes a skill post owned by the authenticated student.</w:t>
      </w:r>
    </w:p>
    <w:p>
      <w:r>
        <w:t>-   Endpoint: POST /accounts/skills/&lt;int:post_id&gt;/delete/</w:t>
      </w:r>
    </w:p>
    <w:p>
      <w:r>
        <w:t>-   Authentication: Student role required; must be the post's provider.</w:t>
      </w:r>
    </w:p>
    <w:p>
      <w:r>
        <w:t>-   Note: GET requests are redirected to /accounts/skills.html.</w:t>
      </w:r>
    </w:p>
    <w:p>
      <w:r>
        <w:t>---</w:t>
      </w:r>
    </w:p>
    <w:p>
      <w:pPr>
        <w:pStyle w:val="Heading3"/>
      </w:pPr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SkillPost to delete.</w:t>
            </w:r>
          </w:p>
        </w:tc>
      </w:tr>
    </w:tbl>
    <w:p>
      <w:r>
        <w:t>**URL Parameters:**</w:t>
      </w:r>
    </w:p>
    <w:p>
      <w:pPr>
        <w:pStyle w:val="Heading3"/>
      </w:pPr>
      <w:r>
        <w:t>Responses</w:t>
      </w:r>
    </w:p>
    <w:p>
      <w:r>
        <w:t>-   **`302 Found` (POST - Success)**</w:t>
      </w:r>
    </w:p>
    <w:p>
      <w:r>
        <w:t>-   **Action**: Deletes the specified `SkillPost` from the database.</w:t>
      </w:r>
    </w:p>
    <w:p>
      <w:r>
        <w:t>-   **Redirects to**: `/accounts/skills.html` with a success message.</w:t>
      </w:r>
    </w:p>
    <w:p>
      <w:r>
        <w:t>-   **`404 Not Found` (Failure)**</w:t>
      </w:r>
    </w:p>
    <w:p>
      <w:r>
        <w:t>-   **Condition**: The `post_id` does not exist or the post is not owned by the authenticated user.</w:t>
      </w:r>
    </w:p>
    <w:p>
      <w:r>
        <w:t>-   **`302 Found` (GET Request)**</w:t>
      </w:r>
    </w:p>
    <w:p>
      <w:r>
        <w:t>-   **Condition**: A `GET` request is made to this endpoint.</w:t>
      </w:r>
    </w:p>
    <w:p>
      <w:r>
        <w:t>-   **Action**: No action is taken. Redirects to `/accounts/skills.html`.</w:t>
      </w:r>
    </w:p>
    <w:p>
      <w:r>
        <w:t>---</w:t>
      </w:r>
    </w:p>
    <w:p>
      <w:pPr>
        <w:pStyle w:val="Heading1"/>
      </w:pPr>
      <w:r>
        <w:t>Module 4: Alumni Content</w:t>
      </w:r>
    </w:p>
    <w:p>
      <w:pPr>
        <w:pStyle w:val="Heading2"/>
      </w:pPr>
      <w:r>
        <w:t>4.1 Create Alumni Post</w:t>
      </w:r>
    </w:p>
    <w:p>
      <w:r>
        <w:t>-   Description: Allows a verified alumni user to create a new post (e.g., career advice, job opportunity).</w:t>
      </w:r>
    </w:p>
    <w:p>
      <w:r>
        <w:t>-   Endpoint: GET /accounts/alumni/post/create/ and POST /accounts/alumni/post/create/</w:t>
      </w:r>
    </w:p>
    <w:p>
      <w:r>
        <w:t>-   Authentication: Verified Alumni role required.</w:t>
      </w:r>
    </w:p>
    <w:p>
      <w:r>
        <w:t>---</w:t>
      </w:r>
    </w:p>
    <w:p>
      <w:pPr>
        <w:pStyle w:val="Heading3"/>
      </w:pPr>
      <w:r>
        <w:t>Request (`POST`)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Required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**Description**</w:t>
            </w:r>
          </w:p>
        </w:tc>
      </w:tr>
      <w:tr>
        <w:tc>
          <w:tcPr>
            <w:tcW w:type="dxa" w:w="2160"/>
          </w:tcPr>
          <w:p>
            <w:r>
              <w:t>**topic**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post topic. Values: career_advice, job_opportunity, industry_insights, mentorship.</w:t>
            </w:r>
          </w:p>
        </w:tc>
      </w:tr>
      <w:tr>
        <w:tc>
          <w:tcPr>
            <w:tcW w:type="dxa" w:w="2160"/>
          </w:tcPr>
          <w:p>
            <w:r>
              <w:t>**title**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title of the post (max 150 chars).</w:t>
            </w:r>
          </w:p>
        </w:tc>
      </w:tr>
      <w:tr>
        <w:tc>
          <w:tcPr>
            <w:tcW w:type="dxa" w:w="2160"/>
          </w:tcPr>
          <w:p>
            <w:r>
              <w:t>**content**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The main body of the post.</w:t>
            </w:r>
          </w:p>
        </w:tc>
      </w:tr>
      <w:tr>
        <w:tc>
          <w:tcPr>
            <w:tcW w:type="dxa" w:w="2160"/>
          </w:tcPr>
          <w:p>
            <w:r>
              <w:t>**contact_link**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An optional external link (e.g., for job applications).</w:t>
            </w:r>
          </w:p>
        </w:tc>
      </w:tr>
    </w:tbl>
    <w:p>
      <w:r>
        <w:t>**Form Data (`application/x-www-form-urlencoded`):**</w:t>
      </w:r>
    </w:p>
    <w:p>
      <w:pPr>
        <w:pStyle w:val="Heading3"/>
      </w:pPr>
      <w:r>
        <w:t>Responses</w:t>
      </w:r>
    </w:p>
    <w:p>
      <w:r>
        <w:t>-   **`200 OK` (GET)**</w:t>
      </w:r>
    </w:p>
    <w:p>
      <w:r>
        <w:t>-   **Body**: Renders `accounts/alumni/create_post.html` with an empty form.</w:t>
      </w:r>
    </w:p>
    <w:p>
      <w:r>
        <w:t>-   **`302 Found` (POST - Success)**</w:t>
      </w:r>
    </w:p>
    <w:p>
      <w:r>
        <w:t>-   **Action**: Creates a new `AlumniPost` with `status='pending'` and `author` set to the current user.</w:t>
      </w:r>
    </w:p>
    <w:p>
      <w:r>
        <w:t>-   **Redirects to**: `/accounts/alumni-dashboard.html`.</w:t>
      </w:r>
    </w:p>
    <w:p>
      <w:r>
        <w:t>-   **`200 OK` (POST - Failure)**</w:t>
      </w:r>
    </w:p>
    <w:p>
      <w:r>
        <w:t>-   **Body**: Re-renders the form with validation errors.</w:t>
      </w:r>
    </w:p>
    <w:p>
      <w:r>
        <w:t>-   **`403 Forbidden` (Failure)**</w:t>
      </w:r>
    </w:p>
    <w:p>
      <w:r>
        <w:t>-   **Condition**: User is not a verified alumni.</w:t>
      </w:r>
    </w:p>
    <w:p>
      <w:r>
        <w:t>-   **Action**: Redirects to the landing page.</w:t>
      </w:r>
    </w:p>
    <w:p>
      <w:r>
        <w:t>---</w:t>
      </w:r>
    </w:p>
    <w:p>
      <w:pPr>
        <w:pStyle w:val="Heading2"/>
      </w:pPr>
      <w:r>
        <w:t>4.2 Edit Alumni Post</w:t>
      </w:r>
    </w:p>
    <w:p>
      <w:r>
        <w:t>-   Description: Allows an alumni to edit a post they created.</w:t>
      </w:r>
    </w:p>
    <w:p>
      <w:r>
        <w:t>-   Endpoint: GET /accounts/alumni/post/&lt;int:post_id&gt;/edit/ and POST /accounts/alumni/post/&lt;int:post_id&gt;/edit/</w:t>
      </w:r>
    </w:p>
    <w:p>
      <w:r>
        <w:t>-   Authentication: Verified Alumni role required; must be the post's author.</w:t>
      </w:r>
    </w:p>
    <w:p>
      <w:r>
        <w:t>---</w:t>
      </w:r>
    </w:p>
    <w:p>
      <w:pPr>
        <w:pStyle w:val="Heading3"/>
      </w:pPr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AlumniPost to edit.</w:t>
            </w:r>
          </w:p>
        </w:tc>
      </w:tr>
    </w:tbl>
    <w:p>
      <w:r>
        <w:t>**URL Parameters:**</w:t>
      </w:r>
    </w:p>
    <w:p>
      <w:pPr>
        <w:pStyle w:val="Heading3"/>
      </w:pPr>
      <w:r>
        <w:t>Responses</w:t>
      </w:r>
    </w:p>
    <w:p>
      <w:r>
        <w:t>-   **`200 OK` (GET)**</w:t>
      </w:r>
    </w:p>
    <w:p>
      <w:r>
        <w:t>-   **Body**: Renders `accounts/alumni/edit_post.html` with a form pre-populated with the post's data.</w:t>
      </w:r>
    </w:p>
    <w:p>
      <w:r>
        <w:t>-   **`302 Found` (POST - Success)**</w:t>
      </w:r>
    </w:p>
    <w:p>
      <w:r>
        <w:t>-   **Action**: Updates the `AlumniPost` and resets its `status` to `'pending'` for re-moderation.</w:t>
      </w:r>
    </w:p>
    <w:p>
      <w:r>
        <w:t>-   **Redirects to**: `/accounts/alumni-dashboard.html`.</w:t>
      </w:r>
    </w:p>
    <w:p>
      <w:r>
        <w:t>-   **`404 Not Found` (Failure)**</w:t>
      </w:r>
    </w:p>
    <w:p>
      <w:r>
        <w:t>-   **Condition**: The `post_id` does not exist or the post is not owned by the user.</w:t>
      </w:r>
    </w:p>
    <w:p>
      <w:r>
        <w:t>---</w:t>
      </w:r>
    </w:p>
    <w:p>
      <w:pPr>
        <w:pStyle w:val="Heading2"/>
      </w:pPr>
      <w:r>
        <w:t>4.3 Delete Alumni Post</w:t>
      </w:r>
    </w:p>
    <w:p>
      <w:r>
        <w:t>-   Description: Deletes an alumni post after a confirmation step.</w:t>
      </w:r>
    </w:p>
    <w:p>
      <w:r>
        <w:t>-   Endpoint: GET /accounts/alumni/post/&lt;int:post_id&gt;/delete/ and POST /accounts/alumni/post/&lt;int:post_id&gt;/delete/</w:t>
      </w:r>
    </w:p>
    <w:p>
      <w:r>
        <w:t>-   Authentication: Verified Alumni role required; must be the post's author.</w:t>
      </w:r>
    </w:p>
    <w:p>
      <w:r>
        <w:t>---</w:t>
      </w:r>
    </w:p>
    <w:p>
      <w:pPr>
        <w:pStyle w:val="Heading3"/>
      </w:pPr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AlumniPost to delete.</w:t>
            </w:r>
          </w:p>
        </w:tc>
      </w:tr>
    </w:tbl>
    <w:p>
      <w:r>
        <w:t>**URL Parameters:**</w:t>
      </w:r>
    </w:p>
    <w:p>
      <w:pPr>
        <w:pStyle w:val="Heading3"/>
      </w:pPr>
      <w:r>
        <w:t>Responses</w:t>
      </w:r>
    </w:p>
    <w:p>
      <w:r>
        <w:t>-   **`200 OK` (GET)**</w:t>
      </w:r>
    </w:p>
    <w:p>
      <w:r>
        <w:t>-   **Body**: Renders a confirmation page `accounts/alumni/confirm_delete.html`.</w:t>
      </w:r>
    </w:p>
    <w:p>
      <w:r>
        <w:t>-   **`302 Found` (POST - Success)**</w:t>
      </w:r>
    </w:p>
    <w:p>
      <w:r>
        <w:t>-   **Action**: Deletes the specified `AlumniPost`.</w:t>
      </w:r>
    </w:p>
    <w:p>
      <w:r>
        <w:t>-   **Redirects to**: `/accounts/alumni-dashboard.html`.</w:t>
      </w:r>
    </w:p>
    <w:p>
      <w:r>
        <w:t>-   **`404 Not Found` (Failure)**</w:t>
      </w:r>
    </w:p>
    <w:p>
      <w:r>
        <w:t>-   **Condition**: The `post_id` does not exist or the post is not owned by the user.</w:t>
      </w:r>
    </w:p>
    <w:p>
      <w:r>
        <w:t>---</w:t>
      </w:r>
    </w:p>
    <w:p>
      <w:pPr>
        <w:pStyle w:val="Heading2"/>
      </w:pPr>
      <w:r>
        <w:t>4.4 Browse Alumni Posts</w:t>
      </w:r>
    </w:p>
    <w:p>
      <w:r>
        <w:t>-   Description: A public page to browse all approved alumni posts.</w:t>
      </w:r>
    </w:p>
    <w:p>
      <w:r>
        <w:t>-   Endpoint: GET /accounts/alumni/posts/</w:t>
      </w:r>
    </w:p>
    <w:p>
      <w:r>
        <w:t>-   Authentication: Public</w:t>
      </w:r>
    </w:p>
    <w:p>
      <w:r>
        <w:t>---</w:t>
      </w:r>
    </w:p>
    <w:p>
      <w:pPr>
        <w:pStyle w:val="Heading3"/>
      </w:pPr>
      <w:r>
        <w:t>Request (`GET`)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An optional topic to filter the posts.</w:t>
            </w:r>
          </w:p>
        </w:tc>
      </w:tr>
    </w:tbl>
    <w:p>
      <w:r>
        <w:t>**Query Parameters:**</w:t>
      </w:r>
    </w:p>
    <w:p>
      <w:pPr>
        <w:pStyle w:val="Heading3"/>
      </w:pPr>
      <w:r>
        <w:t>Responses</w:t>
      </w:r>
    </w:p>
    <w:p>
      <w:r>
        <w:t>-   **`200 OK` (Success)**</w:t>
      </w:r>
    </w:p>
    <w:p>
      <w:r>
        <w:t>-   **Body**: Renders `accounts/alumni_posts.html` with a list of approved `AlumniPost` objects, filtered by topic if provided.</w:t>
      </w:r>
    </w:p>
    <w:p>
      <w:r>
        <w:t>---</w:t>
      </w:r>
    </w:p>
    <w:p>
      <w:pPr>
        <w:pStyle w:val="Heading2"/>
      </w:pPr>
      <w:r>
        <w:t>4.5 Browse Alumni Directory</w:t>
      </w:r>
    </w:p>
    <w:p>
      <w:r>
        <w:t>-   Description: A public directory of all verified alumni users.</w:t>
      </w:r>
    </w:p>
    <w:p>
      <w:r>
        <w:t>-   Endpoint: GET /accounts/alumni/directory/</w:t>
      </w:r>
    </w:p>
    <w:p>
      <w:r>
        <w:t>-   Authentication: Public</w:t>
      </w:r>
    </w:p>
    <w:p>
      <w:r>
        <w:t>---</w:t>
      </w:r>
    </w:p>
    <w:p>
      <w:pPr>
        <w:pStyle w:val="Heading3"/>
      </w:pPr>
      <w:r>
        <w:t>Responses</w:t>
      </w:r>
    </w:p>
    <w:p>
      <w:r>
        <w:t>-   **`200 OK` (Success)**</w:t>
      </w:r>
    </w:p>
    <w:p>
      <w:r>
        <w:t>-   **Body**: Renders `accounts/alumni_directory.html` with a list of all `CustomUser` objects where `role='alumni'` and `is_alumni_verified=True`.</w:t>
      </w:r>
    </w:p>
    <w:p>
      <w:r>
        <w:t>---</w:t>
      </w:r>
    </w:p>
    <w:p>
      <w:pPr>
        <w:pStyle w:val="Heading2"/>
      </w:pPr>
      <w:r>
        <w:t>4.6 View Alumni Profile Detail</w:t>
      </w:r>
    </w:p>
    <w:p>
      <w:r>
        <w:t>-   Description: A public page showing the profile of a single verified alumnus and their approved posts.</w:t>
      </w:r>
    </w:p>
    <w:p>
      <w:r>
        <w:t>-   Endpoint: GET /accounts/alumni/&lt;int:user_id&gt;/</w:t>
      </w:r>
    </w:p>
    <w:p>
      <w:r>
        <w:t>-   Authentication: Public</w:t>
      </w:r>
    </w:p>
    <w:p>
      <w:r>
        <w:t>---</w:t>
      </w:r>
    </w:p>
    <w:p>
      <w:pPr>
        <w:pStyle w:val="Heading3"/>
      </w:pPr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alumni CustomUser to display.</w:t>
            </w:r>
          </w:p>
        </w:tc>
      </w:tr>
    </w:tbl>
    <w:p>
      <w:r>
        <w:t>**URL Parameters:**</w:t>
      </w:r>
    </w:p>
    <w:p>
      <w:pPr>
        <w:pStyle w:val="Heading3"/>
      </w:pPr>
      <w:r>
        <w:t>Responses</w:t>
      </w:r>
    </w:p>
    <w:p>
      <w:r>
        <w:t>-   **`200 OK` (Success)**</w:t>
      </w:r>
    </w:p>
    <w:p>
      <w:r>
        <w:t>-   **Body**: Renders `accounts/alumni_profile_detail.html` with the alumni's profile information and a list of their approved posts.</w:t>
      </w:r>
    </w:p>
    <w:p>
      <w:r>
        <w:t>-   **`404 Not Found` (Failure)**</w:t>
      </w:r>
    </w:p>
    <w:p>
      <w:r>
        <w:t>-   **Condition**: The `user_id` does not exist, or the user is not a verified alumnus.</w:t>
      </w:r>
    </w:p>
    <w:p>
      <w:r>
        <w:t>---</w:t>
      </w:r>
    </w:p>
    <w:p>
      <w:pPr>
        <w:pStyle w:val="Heading1"/>
      </w:pPr>
      <w:r>
        <w:t>Module 5: Administration &amp; Moderation</w:t>
      </w:r>
    </w:p>
    <w:p>
      <w:pPr>
        <w:pStyle w:val="Heading2"/>
      </w:pPr>
      <w:r>
        <w:t>5.1 Skill Post Moderation Dashboard</w:t>
      </w:r>
    </w:p>
    <w:p>
      <w:r>
        <w:t>-   Description: A dashboard for staff to view all skill posts awaiting moderation.</w:t>
      </w:r>
    </w:p>
    <w:p>
      <w:r>
        <w:t>-   Endpoint: GET /accounts/moderation.html</w:t>
      </w:r>
    </w:p>
    <w:p>
      <w:r>
        <w:t>-   Authentication: Staff (is_staff=True) role required.</w:t>
      </w:r>
    </w:p>
    <w:p>
      <w:r>
        <w:t>---</w:t>
      </w:r>
    </w:p>
    <w:p>
      <w:pPr>
        <w:pStyle w:val="Heading3"/>
      </w:pPr>
      <w:r>
        <w:t>Responses</w:t>
      </w:r>
    </w:p>
    <w:p>
      <w:r>
        <w:t>-   **`200 OK` (Success)**</w:t>
      </w:r>
    </w:p>
    <w:p>
      <w:r>
        <w:t>-   **Body**: Renders `accounts/moderation.html` with a list of all `SkillPost` objects where `status='pending'`.</w:t>
      </w:r>
    </w:p>
    <w:p>
      <w:r>
        <w:t>-   **`403 Forbidden` (Failure)**</w:t>
      </w:r>
    </w:p>
    <w:p>
      <w:r>
        <w:t>-   **Condition**: User is not a staff member.</w:t>
      </w:r>
    </w:p>
    <w:p>
      <w:r>
        <w:t>-   **Action**: Redirects to the skills page.</w:t>
      </w:r>
    </w:p>
    <w:p>
      <w:r>
        <w:t>---</w:t>
      </w:r>
    </w:p>
    <w:p>
      <w:pPr>
        <w:pStyle w:val="Heading2"/>
      </w:pPr>
      <w:r>
        <w:t>5.2 Moderate a Skill Post</w:t>
      </w:r>
    </w:p>
    <w:p>
      <w:r>
        <w:t>-   Description: Allows a staff member to approve or reject a single pending skill post.</w:t>
      </w:r>
    </w:p>
    <w:p>
      <w:r>
        <w:t>-   Endpoint: GET /accounts/moderation/&lt;int:post_id&gt;/ and POST /accounts/moderation/&lt;int:post_id&gt;/</w:t>
      </w:r>
    </w:p>
    <w:p>
      <w:r>
        <w:t>-   Authentication: Staff (is_staff=True) role required.</w:t>
      </w:r>
    </w:p>
    <w:p>
      <w:r>
        <w:t>---</w:t>
      </w:r>
    </w:p>
    <w:p>
      <w:pPr>
        <w:pStyle w:val="Heading3"/>
      </w:pPr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SkillPost to moderate.</w:t>
            </w:r>
          </w:p>
        </w:tc>
      </w:tr>
    </w:tbl>
    <w:p>
      <w:r>
        <w:t>**URL Parameters:**</w:t>
      </w:r>
    </w:p>
    <w:p>
      <w:pPr>
        <w:pStyle w:val="Heading3"/>
      </w:pPr>
      <w:r>
        <w:t>Responses</w:t>
      </w:r>
    </w:p>
    <w:p>
      <w:r>
        <w:t>-   **`200 OK` (GET)**</w:t>
      </w:r>
    </w:p>
    <w:p>
      <w:r>
        <w:t>-   **Body**: Renders `accounts/moderate_post.html` with the post details and a moderation form.</w:t>
      </w:r>
    </w:p>
    <w:p>
      <w:r>
        <w:t>-   **`302 Found` (POST - Success)**</w:t>
      </w:r>
    </w:p>
    <w:p>
      <w:r>
        <w:t>-   **Action**: Updates the `SkillPost`'s `status` to `'approved'` or `'rejected'` and saves the `rejection_reason` if provided.</w:t>
      </w:r>
    </w:p>
    <w:p>
      <w:r>
        <w:t>-   **Redirects to**: `/accounts/moderation.html` with a success message.</w:t>
      </w:r>
    </w:p>
    <w:p>
      <w:r>
        <w:t>-   **`404 Not Found` (Failure)**</w:t>
      </w:r>
    </w:p>
    <w:p>
      <w:r>
        <w:t>-   **Condition**: The `post_id` does not exist or the post is not in 'pending' status.</w:t>
      </w:r>
    </w:p>
    <w:p>
      <w:r>
        <w:t>---</w:t>
      </w:r>
    </w:p>
    <w:p>
      <w:pPr>
        <w:pStyle w:val="Heading2"/>
      </w:pPr>
      <w:r>
        <w:t>5.3 Alumni Post Moderation Dashboard</w:t>
      </w:r>
    </w:p>
    <w:p>
      <w:r>
        <w:t>-   Description: A dashboard for staff to view all alumni posts awaiting moderation.</w:t>
      </w:r>
    </w:p>
    <w:p>
      <w:r>
        <w:t>-   Endpoint: GET /accounts/admin/alumni/moderation/</w:t>
      </w:r>
    </w:p>
    <w:p>
      <w:r>
        <w:t>-   Authentication: Staff (is_staff=True) role required.</w:t>
      </w:r>
    </w:p>
    <w:p>
      <w:r>
        <w:t>---</w:t>
      </w:r>
    </w:p>
    <w:p>
      <w:pPr>
        <w:pStyle w:val="Heading3"/>
      </w:pPr>
      <w:r>
        <w:t>Responses</w:t>
      </w:r>
    </w:p>
    <w:p>
      <w:r>
        <w:t>-   **`200 OK` (Success)**</w:t>
      </w:r>
    </w:p>
    <w:p>
      <w:r>
        <w:t>-   **Body**: Renders `accounts/moderate_alumni.html` with a list of all `AlumniPost` objects where `status='pending'`.</w:t>
      </w:r>
    </w:p>
    <w:p>
      <w:r>
        <w:t>-   **`302 Found` (Failure)**</w:t>
      </w:r>
    </w:p>
    <w:p>
      <w:r>
        <w:t>-   **Condition**: User is not a staff member.</w:t>
      </w:r>
    </w:p>
    <w:p>
      <w:r>
        <w:t>-   **Redirects to**: The login page.</w:t>
      </w:r>
    </w:p>
    <w:p>
      <w:r>
        <w:t>---</w:t>
      </w:r>
    </w:p>
    <w:p>
      <w:pPr>
        <w:pStyle w:val="Heading2"/>
      </w:pPr>
      <w:r>
        <w:t>5.4 Approve an Alumni Post</w:t>
      </w:r>
    </w:p>
    <w:p>
      <w:r>
        <w:t>-   Description: Allows a staff member to approve a pending alumni post.</w:t>
      </w:r>
    </w:p>
    <w:p>
      <w:r>
        <w:t>-   Endpoint: POST /accounts/admin/alumni/post/&lt;int:post_id&gt;/approve/</w:t>
      </w:r>
    </w:p>
    <w:p>
      <w:r>
        <w:t>-   Authentication: Staff (is_staff=True) role required.</w:t>
      </w:r>
    </w:p>
    <w:p>
      <w:r>
        <w:t>---</w:t>
      </w:r>
    </w:p>
    <w:p>
      <w:pPr>
        <w:pStyle w:val="Heading3"/>
      </w:pPr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AlumniPost to approve.</w:t>
            </w:r>
          </w:p>
        </w:tc>
      </w:tr>
    </w:tbl>
    <w:p>
      <w:r>
        <w:t>**URL Parameters:**</w:t>
      </w:r>
    </w:p>
    <w:p>
      <w:pPr>
        <w:pStyle w:val="Heading3"/>
      </w:pPr>
      <w:r>
        <w:t>Responses</w:t>
      </w:r>
    </w:p>
    <w:p>
      <w:r>
        <w:t>-   **`302 Found` (POST - Success)**</w:t>
      </w:r>
    </w:p>
    <w:p>
      <w:r>
        <w:t>-   **Action**: Updates the `AlumniPost`'s `status` to `'approved'`.</w:t>
      </w:r>
    </w:p>
    <w:p>
      <w:r>
        <w:t>-   **Redirects to**: `/accounts/admin/alumni/moderation/`.</w:t>
      </w:r>
    </w:p>
    <w:p>
      <w:r>
        <w:t>-   **`404 Not Found` (Failure)**</w:t>
      </w:r>
    </w:p>
    <w:p>
      <w:r>
        <w:t>-   **Condition**: The `post_id` does not exist.</w:t>
      </w:r>
    </w:p>
    <w:p>
      <w:r>
        <w:t>---</w:t>
      </w:r>
    </w:p>
    <w:p>
      <w:pPr>
        <w:pStyle w:val="Heading2"/>
      </w:pPr>
      <w:r>
        <w:t>5.5 Reject an Alumni Post</w:t>
      </w:r>
    </w:p>
    <w:p>
      <w:r>
        <w:t>-   Description: Allows a staff member to reject a pending alumni post.</w:t>
      </w:r>
    </w:p>
    <w:p>
      <w:r>
        <w:t>-   Endpoint: GET /accounts/admin/alumni/post/&lt;int:post_id&gt;/reject/ and POST /accounts/admin/alumni/post/&lt;int:post_id&gt;/reject/</w:t>
      </w:r>
    </w:p>
    <w:p>
      <w:r>
        <w:t>-   Authentication: Staff (is_staff=True) role required.</w:t>
      </w:r>
    </w:p>
    <w:p>
      <w:r>
        <w:t>---</w:t>
      </w:r>
    </w:p>
    <w:p>
      <w:pPr>
        <w:pStyle w:val="Heading3"/>
      </w:pPr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post_id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The ID of the AlumniPost to reject.</w:t>
            </w:r>
          </w:p>
        </w:tc>
      </w:tr>
    </w:tbl>
    <w:p>
      <w:r>
        <w:t>**URL Parameters:**</w:t>
      </w:r>
    </w:p>
    <w:p>
      <w:pPr>
        <w:pStyle w:val="Heading3"/>
      </w:pPr>
      <w:r>
        <w:t>Responses</w:t>
      </w:r>
    </w:p>
    <w:p>
      <w:r>
        <w:t>-   **`200 OK` (GET)**</w:t>
      </w:r>
    </w:p>
    <w:p>
      <w:r>
        <w:t>-   **Body**: Renders `accounts/moderation_reject.html` with a form to enter the rejection reason.</w:t>
      </w:r>
    </w:p>
    <w:p>
      <w:r>
        <w:t>-   **`302 Found` (POST - Success)**</w:t>
      </w:r>
    </w:p>
    <w:p>
      <w:r>
        <w:t>-   **Action**: Updates the `AlumniPost`'s `status` to `'rejected'` and saves the `reason`.</w:t>
      </w:r>
    </w:p>
    <w:p>
      <w:r>
        <w:t>-   **Redirects to**: `/accounts/admin/alumni/moderation/`.</w:t>
      </w:r>
    </w:p>
    <w:p>
      <w:r>
        <w:t>-   **`404 Not Found` (Failure)**</w:t>
      </w:r>
    </w:p>
    <w:p>
      <w:r>
        <w:t>-   **Condition**: The `post_id` does not exist.</w:t>
      </w:r>
    </w:p>
    <w:p>
      <w:r>
        <w:t>---</w:t>
      </w:r>
    </w:p>
    <w:p>
      <w:pPr>
        <w:pStyle w:val="Heading2"/>
      </w:pPr>
      <w:r>
        <w:t>5.6 Django Admin Site</w:t>
      </w:r>
    </w:p>
    <w:p>
      <w:r>
        <w:t>-   Description: The built-in Django administration interface for managing all database models directly.</w:t>
      </w:r>
    </w:p>
    <w:p>
      <w:r>
        <w:t>-   Endpoint: GET, POST /admin/...</w:t>
      </w:r>
    </w:p>
    <w:p>
      <w:r>
        <w:t>-   Authentication: Superuser (is_superuser=True) role required.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