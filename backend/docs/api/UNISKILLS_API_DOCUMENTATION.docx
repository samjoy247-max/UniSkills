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UniSkills API Documentation (Full Project)</w:t>
      </w:r>
    </w:p>
    <w:p>
      <w:r>
        <w:t>Generated on 2026-05-04</w:t>
      </w:r>
    </w:p>
    <w:p>
      <w:r>
        <w:t>This document covers all HTML form endpoints in the UniSkills backend.</w:t>
      </w:r>
    </w:p>
    <w:p>
      <w:r>
        <w:t>Base URL: /accounts/</w:t>
      </w:r>
    </w:p>
    <w:p>
      <w:pPr>
        <w:pStyle w:val="Heading2"/>
      </w:pPr>
      <w:r>
        <w:t>Overview</w:t>
      </w:r>
    </w:p>
    <w:p>
      <w:r>
        <w:t>The system uses Django views with HTML templates. No JSON APIs are exposed.</w:t>
      </w:r>
    </w:p>
    <w:p>
      <w:r>
        <w:t>Roles: Student, Alumni, Admin. Staff/superuser must log in via /admin/.</w:t>
      </w:r>
    </w:p>
    <w:p>
      <w:pPr>
        <w:pStyle w:val="Heading2"/>
      </w:pPr>
      <w:r>
        <w:t>Authentication and Registration</w:t>
      </w:r>
    </w:p>
    <w:p>
      <w:pPr>
        <w:pStyle w:val="Heading3"/>
      </w:pPr>
      <w:r>
        <w:t>Student Registration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/accounts/register/student/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username, email, department, university_id, password1, password2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Creates a student user. Email must end with @uap-bd.edu.</w:t>
            </w:r>
          </w:p>
        </w:tc>
      </w:tr>
    </w:tbl>
    <w:p/>
    <w:p>
      <w:pPr>
        <w:pStyle w:val="Heading3"/>
      </w:pPr>
      <w:r>
        <w:t>Alumni Registration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/accounts/register/alumni/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username, email, graduation_year, major, current_company, password1, password2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Creates an alumni user with is_alumni_verified=False.</w:t>
            </w:r>
          </w:p>
        </w:tc>
      </w:tr>
    </w:tbl>
    <w:p/>
    <w:p>
      <w:pPr>
        <w:pStyle w:val="Heading3"/>
      </w:pPr>
      <w:r>
        <w:t>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/accounts/login/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username (or email), password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Authenticates a non-admin user and redirects by role. Alumni must be verified.</w:t>
            </w:r>
          </w:p>
        </w:tc>
      </w:tr>
    </w:tbl>
    <w:p/>
    <w:p>
      <w:pPr>
        <w:pStyle w:val="Heading3"/>
      </w:pPr>
      <w:r>
        <w:t>Logout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/accounts/logout/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Logs out and redirects to landing.</w:t>
            </w:r>
          </w:p>
        </w:tc>
      </w:tr>
    </w:tbl>
    <w:p/>
    <w:p>
      <w:pPr>
        <w:pStyle w:val="Heading2"/>
      </w:pPr>
      <w:r>
        <w:t>Landing and Dashboards</w:t>
      </w:r>
    </w:p>
    <w:p>
      <w:pPr>
        <w:pStyle w:val="Heading3"/>
      </w:pPr>
      <w:r>
        <w:t>Landing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 and /accounts/index.html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Landing page.</w:t>
            </w:r>
          </w:p>
        </w:tc>
      </w:tr>
    </w:tbl>
    <w:p/>
    <w:p>
      <w:pPr>
        <w:pStyle w:val="Heading3"/>
      </w:pPr>
      <w:r>
        <w:t>Role Redirect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/accounts/dashboard/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Redirects to student dashboard, alumni dashboard, or /admin/.</w:t>
            </w:r>
          </w:p>
        </w:tc>
      </w:tr>
    </w:tbl>
    <w:p/>
    <w:p>
      <w:pPr>
        <w:pStyle w:val="Heading3"/>
      </w:pPr>
      <w:r>
        <w:t>Student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/accounts/dashboard.html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Student dashboard. Alumni are redirected.</w:t>
            </w:r>
          </w:p>
        </w:tc>
      </w:tr>
    </w:tbl>
    <w:p/>
    <w:p>
      <w:pPr>
        <w:pStyle w:val="Heading3"/>
      </w:pPr>
      <w:r>
        <w:t>Alumni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/accounts/alumni-dashboard.html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 (alumni)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Alumni dashboard.</w:t>
            </w:r>
          </w:p>
        </w:tc>
      </w:tr>
    </w:tbl>
    <w:p/>
    <w:p>
      <w:pPr>
        <w:pStyle w:val="Heading2"/>
      </w:pPr>
      <w:r>
        <w:t>Skill Module (Student)</w:t>
      </w:r>
    </w:p>
    <w:p>
      <w:pPr>
        <w:pStyle w:val="Heading3"/>
      </w:pPr>
      <w:r>
        <w:t>Skills Page (Browse + Create/Update)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/accounts/skills.html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GET filters: q, category, mode. POST fields: title, description, category, session_mode, available_time, fee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Shows approved skill posts. Students can create/update own post (status=pending).</w:t>
            </w:r>
          </w:p>
        </w:tc>
      </w:tr>
    </w:tbl>
    <w:p/>
    <w:p>
      <w:pPr>
        <w:pStyle w:val="Heading3"/>
      </w:pPr>
      <w:r>
        <w:t>Skill Detail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/accounts/skills/&lt;post_id&gt;/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Shows a single approved skill post.</w:t>
            </w:r>
          </w:p>
        </w:tc>
      </w:tr>
    </w:tbl>
    <w:p/>
    <w:p>
      <w:pPr>
        <w:pStyle w:val="Heading3"/>
      </w:pPr>
      <w:r>
        <w:t>Delete Skill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/accounts/skills/&lt;post_id&gt;/delete/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 (owner)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Deletes the skill post.</w:t>
            </w:r>
          </w:p>
        </w:tc>
      </w:tr>
    </w:tbl>
    <w:p/>
    <w:p>
      <w:pPr>
        <w:pStyle w:val="Heading3"/>
      </w:pPr>
      <w:r>
        <w:t>Legacy Skill Detail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/accounts/skill-detail.html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Legacy route that renders the skills page.</w:t>
            </w:r>
          </w:p>
        </w:tc>
      </w:tr>
    </w:tbl>
    <w:p/>
    <w:p>
      <w:pPr>
        <w:pStyle w:val="Heading2"/>
      </w:pPr>
      <w:r>
        <w:t>Skill Moderation (Admin)</w:t>
      </w:r>
    </w:p>
    <w:p>
      <w:pPr>
        <w:pStyle w:val="Heading3"/>
      </w:pPr>
      <w:r>
        <w:t>Moderation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/accounts/moderation.html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Staff/Superuser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Shows pending skill posts.</w:t>
            </w:r>
          </w:p>
        </w:tc>
      </w:tr>
    </w:tbl>
    <w:p/>
    <w:p>
      <w:pPr>
        <w:pStyle w:val="Heading3"/>
      </w:pPr>
      <w:r>
        <w:t>Moderate Skill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/accounts/moderation/&lt;post_id&gt;/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Staff/Superuser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action=approve|reject, rejection_reason (required if reject)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Approve sets status=approved. Reject sets status=rejected with reason.</w:t>
            </w:r>
          </w:p>
        </w:tc>
      </w:tr>
    </w:tbl>
    <w:p/>
    <w:p>
      <w:pPr>
        <w:pStyle w:val="Heading2"/>
      </w:pPr>
      <w:r>
        <w:t>Alumni Module (UN-82/UN-83/UN-85)</w:t>
      </w:r>
    </w:p>
    <w:p>
      <w:pPr>
        <w:pStyle w:val="Heading3"/>
      </w:pPr>
      <w:r>
        <w:t>Create Alumni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/accounts/alumni/post/create/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Verified Alumni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topic, title, content, contact_link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Creates AlumniPost with status=pending.</w:t>
            </w:r>
          </w:p>
        </w:tc>
      </w:tr>
    </w:tbl>
    <w:p/>
    <w:p>
      <w:pPr>
        <w:pStyle w:val="Heading3"/>
      </w:pPr>
      <w:r>
        <w:t>Edit Alumni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/accounts/alumni/post/&lt;post_id&gt;/edit/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Author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topic, title, content, contact_link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Updates post and resets status=pending.</w:t>
            </w:r>
          </w:p>
        </w:tc>
      </w:tr>
    </w:tbl>
    <w:p/>
    <w:p>
      <w:pPr>
        <w:pStyle w:val="Heading3"/>
      </w:pPr>
      <w:r>
        <w:t>Delete Alumni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/accounts/alumni/post/&lt;post_id&gt;/delete/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Author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Deletes the post after confirmation.</w:t>
            </w:r>
          </w:p>
        </w:tc>
      </w:tr>
    </w:tbl>
    <w:p/>
    <w:p>
      <w:pPr>
        <w:pStyle w:val="Heading3"/>
      </w:pPr>
      <w:r>
        <w:t>Browse Alumni Posts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/accounts/alumni/posts/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topic (optional)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Shows approved alumni posts.</w:t>
            </w:r>
          </w:p>
        </w:tc>
      </w:tr>
    </w:tbl>
    <w:p/>
    <w:p>
      <w:pPr>
        <w:pStyle w:val="Heading3"/>
      </w:pPr>
      <w:r>
        <w:t>Alumni Directory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/accounts/alumni/directory/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Lists verified alumni profiles.</w:t>
            </w:r>
          </w:p>
        </w:tc>
      </w:tr>
    </w:tbl>
    <w:p/>
    <w:p>
      <w:pPr>
        <w:pStyle w:val="Heading3"/>
      </w:pPr>
      <w:r>
        <w:t>Alumni Profile Detail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/accounts/alumni/&lt;user_id&gt;/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Shows a single alumni profile and approved posts.</w:t>
            </w:r>
          </w:p>
        </w:tc>
      </w:tr>
    </w:tbl>
    <w:p/>
    <w:p>
      <w:pPr>
        <w:pStyle w:val="Heading3"/>
      </w:pPr>
      <w:r>
        <w:t>Alumni Moderation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/accounts/admin/alumni/moderation/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Staff/Superuser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Shows pending alumni posts.</w:t>
            </w:r>
          </w:p>
        </w:tc>
      </w:tr>
    </w:tbl>
    <w:p/>
    <w:p>
      <w:pPr>
        <w:pStyle w:val="Heading3"/>
      </w:pPr>
      <w:r>
        <w:t>Approve Alumni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/accounts/admin/alumni/post/&lt;post_id&gt;/approve/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Staff/Superuser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Sets status=approved.</w:t>
            </w:r>
          </w:p>
        </w:tc>
      </w:tr>
    </w:tbl>
    <w:p/>
    <w:p>
      <w:pPr>
        <w:pStyle w:val="Heading3"/>
      </w:pPr>
      <w:r>
        <w:t>Reject Alumni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/accounts/admin/alumni/post/&lt;post_id&gt;/reject/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Staff/Superuser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Sets status=rejected with reason.</w:t>
            </w:r>
          </w:p>
        </w:tc>
      </w:tr>
    </w:tbl>
    <w:p/>
    <w:p>
      <w:pPr>
        <w:pStyle w:val="Heading2"/>
      </w:pPr>
      <w:r>
        <w:t>Profile and Misc Pages</w:t>
      </w:r>
    </w:p>
    <w:p>
      <w:pPr>
        <w:pStyle w:val="Heading3"/>
      </w:pPr>
      <w:r>
        <w:t>Profile Update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/accounts/profile.html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username, first_name, last_name, email, department, university_id, graduation_year, major, current_company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Updates profile data; student email must be @uap-bd.edu.</w:t>
            </w:r>
          </w:p>
        </w:tc>
      </w:tr>
    </w:tbl>
    <w:p/>
    <w:p>
      <w:pPr>
        <w:pStyle w:val="Heading3"/>
      </w:pPr>
      <w:r>
        <w:t>Rating 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/accounts/rating.html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Displays rating page.</w:t>
            </w:r>
          </w:p>
        </w:tc>
      </w:tr>
    </w:tbl>
    <w:p/>
    <w:p>
      <w:pPr>
        <w:pStyle w:val="Heading3"/>
      </w:pPr>
      <w:r>
        <w:t>Bookings 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/accounts/bookings.html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Displays bookings page.</w:t>
            </w:r>
          </w:p>
        </w:tc>
      </w:tr>
    </w:tbl>
    <w:p/>
    <w:p>
      <w:pPr>
        <w:pStyle w:val="Heading3"/>
      </w:pPr>
      <w:r>
        <w:t>Alumni Landing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/accounts/alumni.html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Authenticated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Displays alumni landing page.</w:t>
            </w:r>
          </w:p>
        </w:tc>
      </w:tr>
    </w:tbl>
    <w:p/>
    <w:p>
      <w:pPr>
        <w:pStyle w:val="Heading2"/>
      </w:pPr>
      <w:r>
        <w:t>Admin</w:t>
      </w:r>
    </w:p>
    <w:p>
      <w:pPr>
        <w:pStyle w:val="Heading3"/>
      </w:pPr>
      <w:r>
        <w:t>Django 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GET/POST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/admin/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Staff/Superuser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Admin site for managing users and posts.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